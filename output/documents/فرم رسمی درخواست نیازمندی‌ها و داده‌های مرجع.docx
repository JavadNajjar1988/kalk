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DCAEC" w14:textId="77777777" w:rsidR="002F4613" w:rsidRPr="002379EE" w:rsidRDefault="00000000" w:rsidP="002379EE">
      <w:pPr>
        <w:bidi/>
        <w:jc w:val="center"/>
        <w:rPr>
          <w:rFonts w:cs="B Nazanin"/>
        </w:rPr>
      </w:pPr>
      <w:r w:rsidRPr="002379EE">
        <w:rPr>
          <w:rFonts w:cs="B Nazanin"/>
          <w:b/>
          <w:color w:val="17365D"/>
          <w:sz w:val="44"/>
          <w:rtl/>
        </w:rPr>
        <w:t>فرم رسمی درخواست نیازمندی‌ها و داده‌های مرجع</w:t>
      </w:r>
    </w:p>
    <w:p w14:paraId="2E0E78C2" w14:textId="77777777" w:rsidR="002F4613" w:rsidRPr="002379EE" w:rsidRDefault="00000000" w:rsidP="002379EE">
      <w:pPr>
        <w:bidi/>
        <w:jc w:val="center"/>
        <w:rPr>
          <w:rFonts w:cs="B Nazanin"/>
        </w:rPr>
      </w:pPr>
      <w:r w:rsidRPr="002379EE">
        <w:rPr>
          <w:rFonts w:cs="B Nazanin"/>
          <w:b/>
          <w:color w:val="1F4E78"/>
          <w:sz w:val="25"/>
          <w:rtl/>
        </w:rPr>
        <w:t>ویژه طراحی و توسعه مدیریت داده‌ها، مدیریت سناریو، مدیریت یکپارچه منابع و موتور تحلیل</w:t>
      </w:r>
    </w:p>
    <w:tbl>
      <w:tblPr>
        <w:tblStyle w:val="TableGrid"/>
        <w:bidiVisual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400"/>
        <w:gridCol w:w="6960"/>
      </w:tblGrid>
      <w:tr w:rsidR="002F4613" w:rsidRPr="002379EE" w14:paraId="7808DABB" w14:textId="77777777">
        <w:trPr>
          <w:jc w:val="center"/>
        </w:trPr>
        <w:tc>
          <w:tcPr>
            <w:tcW w:w="24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3B66B7" w14:textId="77777777" w:rsidR="002F4613" w:rsidRPr="002379EE" w:rsidRDefault="00000000">
            <w:pPr>
              <w:bidi/>
              <w:jc w:val="right"/>
              <w:rPr>
                <w:rFonts w:cs="B Nazanin"/>
              </w:rPr>
            </w:pPr>
            <w:r w:rsidRPr="002379EE">
              <w:rPr>
                <w:rFonts w:cs="B Nazanin"/>
                <w:b/>
                <w:color w:val="17365D"/>
                <w:sz w:val="19"/>
                <w:rtl/>
              </w:rPr>
              <w:t>نام پروژه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E07C2F" w14:textId="77777777" w:rsidR="002F4613" w:rsidRPr="002379EE" w:rsidRDefault="00000000" w:rsidP="002379EE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9"/>
                <w:rtl/>
              </w:rPr>
              <w:t>........................................................................................................</w:t>
            </w:r>
          </w:p>
        </w:tc>
      </w:tr>
      <w:tr w:rsidR="002F4613" w:rsidRPr="002379EE" w14:paraId="6337C3E4" w14:textId="77777777">
        <w:trPr>
          <w:jc w:val="center"/>
        </w:trPr>
        <w:tc>
          <w:tcPr>
            <w:tcW w:w="24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BC38F7" w14:textId="77777777" w:rsidR="002F4613" w:rsidRPr="002379EE" w:rsidRDefault="00000000">
            <w:pPr>
              <w:bidi/>
              <w:jc w:val="right"/>
              <w:rPr>
                <w:rFonts w:cs="B Nazanin"/>
              </w:rPr>
            </w:pPr>
            <w:r w:rsidRPr="002379EE">
              <w:rPr>
                <w:rFonts w:cs="B Nazanin"/>
                <w:b/>
                <w:color w:val="17365D"/>
                <w:sz w:val="19"/>
                <w:rtl/>
              </w:rPr>
              <w:t>نام سازمان/کارفرما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E2071C" w14:textId="77777777" w:rsidR="002F4613" w:rsidRPr="002379EE" w:rsidRDefault="00000000" w:rsidP="002379EE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9"/>
                <w:rtl/>
              </w:rPr>
              <w:t>........................................................................................................</w:t>
            </w:r>
          </w:p>
        </w:tc>
      </w:tr>
      <w:tr w:rsidR="002F4613" w:rsidRPr="002379EE" w14:paraId="63D3040C" w14:textId="77777777">
        <w:trPr>
          <w:jc w:val="center"/>
        </w:trPr>
        <w:tc>
          <w:tcPr>
            <w:tcW w:w="24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62F271" w14:textId="77777777" w:rsidR="002F4613" w:rsidRPr="002379EE" w:rsidRDefault="00000000">
            <w:pPr>
              <w:bidi/>
              <w:jc w:val="right"/>
              <w:rPr>
                <w:rFonts w:cs="B Nazanin"/>
              </w:rPr>
            </w:pPr>
            <w:r w:rsidRPr="002379EE">
              <w:rPr>
                <w:rFonts w:cs="B Nazanin"/>
                <w:b/>
                <w:color w:val="17365D"/>
                <w:sz w:val="19"/>
                <w:rtl/>
              </w:rPr>
              <w:t>شماره نامه/ارجاع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FBD97B" w14:textId="77777777" w:rsidR="002F4613" w:rsidRPr="002379EE" w:rsidRDefault="00000000" w:rsidP="002379EE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9"/>
                <w:rtl/>
              </w:rPr>
              <w:t>....................................................</w:t>
            </w:r>
          </w:p>
        </w:tc>
      </w:tr>
      <w:tr w:rsidR="002F4613" w:rsidRPr="002379EE" w14:paraId="7474FA46" w14:textId="77777777">
        <w:trPr>
          <w:jc w:val="center"/>
        </w:trPr>
        <w:tc>
          <w:tcPr>
            <w:tcW w:w="24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4F1B53" w14:textId="77777777" w:rsidR="002F4613" w:rsidRPr="002379EE" w:rsidRDefault="00000000">
            <w:pPr>
              <w:bidi/>
              <w:jc w:val="right"/>
              <w:rPr>
                <w:rFonts w:cs="B Nazanin"/>
              </w:rPr>
            </w:pPr>
            <w:r w:rsidRPr="002379EE">
              <w:rPr>
                <w:rFonts w:cs="B Nazanin"/>
                <w:b/>
                <w:color w:val="17365D"/>
                <w:sz w:val="19"/>
                <w:rtl/>
              </w:rPr>
              <w:t>تاریخ ارسال فرم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D80642" w14:textId="77777777" w:rsidR="002F4613" w:rsidRPr="002379EE" w:rsidRDefault="00000000" w:rsidP="002379EE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9"/>
                <w:rtl/>
              </w:rPr>
              <w:t>....................................................</w:t>
            </w:r>
          </w:p>
        </w:tc>
      </w:tr>
      <w:tr w:rsidR="002F4613" w:rsidRPr="002379EE" w14:paraId="1A7F75B0" w14:textId="77777777">
        <w:trPr>
          <w:jc w:val="center"/>
        </w:trPr>
        <w:tc>
          <w:tcPr>
            <w:tcW w:w="24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B249A3" w14:textId="77777777" w:rsidR="002F4613" w:rsidRPr="002379EE" w:rsidRDefault="00000000">
            <w:pPr>
              <w:bidi/>
              <w:jc w:val="right"/>
              <w:rPr>
                <w:rFonts w:cs="B Nazanin"/>
              </w:rPr>
            </w:pPr>
            <w:r w:rsidRPr="002379EE">
              <w:rPr>
                <w:rFonts w:cs="B Nazanin"/>
                <w:b/>
                <w:color w:val="17365D"/>
                <w:sz w:val="19"/>
                <w:rtl/>
              </w:rPr>
              <w:t>مهلت پاسخ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BFD5F2" w14:textId="77777777" w:rsidR="002F4613" w:rsidRPr="002379EE" w:rsidRDefault="00000000" w:rsidP="002379EE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9"/>
                <w:rtl/>
              </w:rPr>
              <w:t>....................................................</w:t>
            </w:r>
          </w:p>
        </w:tc>
      </w:tr>
      <w:tr w:rsidR="002F4613" w:rsidRPr="002379EE" w14:paraId="6BB294D5" w14:textId="77777777">
        <w:trPr>
          <w:jc w:val="center"/>
        </w:trPr>
        <w:tc>
          <w:tcPr>
            <w:tcW w:w="24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D2B36F" w14:textId="77777777" w:rsidR="002F4613" w:rsidRPr="002379EE" w:rsidRDefault="00000000">
            <w:pPr>
              <w:bidi/>
              <w:jc w:val="right"/>
              <w:rPr>
                <w:rFonts w:cs="B Nazanin"/>
              </w:rPr>
            </w:pPr>
            <w:r w:rsidRPr="002379EE">
              <w:rPr>
                <w:rFonts w:cs="B Nazanin"/>
                <w:b/>
                <w:color w:val="17365D"/>
                <w:sz w:val="19"/>
                <w:rtl/>
              </w:rPr>
              <w:t>نسخه سند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3A82A3" w14:textId="77777777" w:rsidR="002F4613" w:rsidRPr="002379EE" w:rsidRDefault="00000000" w:rsidP="002379EE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9"/>
                <w:rtl/>
              </w:rPr>
              <w:t>۱.۰</w:t>
            </w:r>
          </w:p>
        </w:tc>
      </w:tr>
      <w:tr w:rsidR="002F4613" w:rsidRPr="002379EE" w14:paraId="4102B02A" w14:textId="77777777">
        <w:trPr>
          <w:jc w:val="center"/>
        </w:trPr>
        <w:tc>
          <w:tcPr>
            <w:tcW w:w="24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04A5B1" w14:textId="77777777" w:rsidR="002F4613" w:rsidRPr="002379EE" w:rsidRDefault="00000000">
            <w:pPr>
              <w:bidi/>
              <w:jc w:val="right"/>
              <w:rPr>
                <w:rFonts w:cs="B Nazanin"/>
              </w:rPr>
            </w:pPr>
            <w:r w:rsidRPr="002379EE">
              <w:rPr>
                <w:rFonts w:cs="B Nazanin"/>
                <w:b/>
                <w:color w:val="17365D"/>
                <w:sz w:val="19"/>
                <w:rtl/>
              </w:rPr>
              <w:t>تهیه‌کننده پاسخ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5549F2" w14:textId="77777777" w:rsidR="002F4613" w:rsidRPr="002379EE" w:rsidRDefault="00000000" w:rsidP="002379EE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9"/>
                <w:rtl/>
              </w:rPr>
              <w:t>نام و سمت: .....................................................................................</w:t>
            </w:r>
          </w:p>
        </w:tc>
      </w:tr>
      <w:tr w:rsidR="002F4613" w:rsidRPr="002379EE" w14:paraId="065D1973" w14:textId="77777777">
        <w:trPr>
          <w:jc w:val="center"/>
        </w:trPr>
        <w:tc>
          <w:tcPr>
            <w:tcW w:w="24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2D20CA" w14:textId="77777777" w:rsidR="002F4613" w:rsidRPr="002379EE" w:rsidRDefault="00000000">
            <w:pPr>
              <w:bidi/>
              <w:jc w:val="right"/>
              <w:rPr>
                <w:rFonts w:cs="B Nazanin"/>
              </w:rPr>
            </w:pPr>
            <w:r w:rsidRPr="002379EE">
              <w:rPr>
                <w:rFonts w:cs="B Nazanin"/>
                <w:b/>
                <w:color w:val="17365D"/>
                <w:sz w:val="19"/>
                <w:rtl/>
              </w:rPr>
              <w:t>اطلاعات تماس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4F9D95" w14:textId="77777777" w:rsidR="002F4613" w:rsidRPr="002379EE" w:rsidRDefault="00000000" w:rsidP="002379EE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9"/>
                <w:rtl/>
              </w:rPr>
              <w:t>تلفن/رایانامه: ...................................................................................</w:t>
            </w:r>
          </w:p>
        </w:tc>
      </w:tr>
    </w:tbl>
    <w:p w14:paraId="3CA60CB8" w14:textId="77777777" w:rsidR="002F4613" w:rsidRPr="002379EE" w:rsidRDefault="00000000" w:rsidP="002379EE">
      <w:pPr>
        <w:keepNext/>
        <w:bidi/>
        <w:spacing w:before="280" w:after="140"/>
        <w:jc w:val="both"/>
        <w:rPr>
          <w:rFonts w:cs="B Nazanin"/>
        </w:rPr>
      </w:pPr>
      <w:r w:rsidRPr="002379EE">
        <w:rPr>
          <w:rFonts w:cs="B Nazanin"/>
          <w:b/>
          <w:color w:val="1F4E78"/>
          <w:sz w:val="30"/>
          <w:rtl/>
        </w:rPr>
        <w:t>هدف فرم</w:t>
      </w:r>
    </w:p>
    <w:p w14:paraId="4942D4AC" w14:textId="77777777" w:rsidR="002F4613" w:rsidRPr="002379EE" w:rsidRDefault="00000000" w:rsidP="002379EE">
      <w:pPr>
        <w:bidi/>
        <w:jc w:val="both"/>
        <w:rPr>
          <w:rFonts w:cs="B Nazanin"/>
        </w:rPr>
      </w:pPr>
      <w:r w:rsidRPr="002379EE">
        <w:rPr>
          <w:rFonts w:cs="B Nazanin"/>
          <w:color w:val="1F2937"/>
          <w:sz w:val="20"/>
          <w:rtl/>
        </w:rPr>
        <w:t>این فرم برای شناسایی نیازهای واقعی کارفرما، موجودی داده‌ها، محدودیت‌های ارائه اطلاعات و اقلام موردنیاز تیم پروژه تهیه شده است. پاسخ‌ها مبنای تثبیت مدل داده، تکمیل جداول کالک‌نگار، طراحی مدیریت داده و منابع و تعیین آمادگی ورود به فاز تحلیل خواهد بود.</w:t>
      </w:r>
    </w:p>
    <w:tbl>
      <w:tblPr>
        <w:bidiVisual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F4613" w:rsidRPr="002379EE" w14:paraId="3B007FC8" w14:textId="77777777">
        <w:trPr>
          <w:jc w:val="center"/>
        </w:trPr>
        <w:tc>
          <w:tcPr>
            <w:tcW w:w="9360" w:type="dxa"/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E59E8E" w14:textId="77777777" w:rsidR="002F4613" w:rsidRPr="002379EE" w:rsidRDefault="00000000" w:rsidP="002379EE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b/>
                <w:color w:val="17365D"/>
                <w:sz w:val="19"/>
                <w:rtl/>
              </w:rPr>
              <w:t xml:space="preserve">اصل پاسخ‌گویی: </w:t>
            </w:r>
            <w:r w:rsidRPr="002379EE">
              <w:rPr>
                <w:rFonts w:cs="B Nazanin"/>
                <w:color w:val="1F2937"/>
                <w:sz w:val="19"/>
                <w:rtl/>
              </w:rPr>
              <w:t>نبود یا محدودبودن اطلاعات مانع تکمیل فرم نیست. برای هر قلم، وضعیت واقعی و محدودیت آن مشخص شود تا راهکار جایگزین، داده ساختگی کنترل‌شده، نمونه ناشناس‌سازی‌شده یا برنامه تکمیل داده طراحی گردد.</w:t>
            </w:r>
          </w:p>
        </w:tc>
      </w:tr>
    </w:tbl>
    <w:p w14:paraId="1D32FF77" w14:textId="77777777" w:rsidR="002F4613" w:rsidRPr="002379EE" w:rsidRDefault="002F4613">
      <w:pPr>
        <w:spacing w:after="20"/>
        <w:rPr>
          <w:rFonts w:cs="B Nazanin"/>
        </w:rPr>
      </w:pPr>
    </w:p>
    <w:p w14:paraId="487F299C" w14:textId="77777777" w:rsidR="002F4613" w:rsidRPr="002379EE" w:rsidRDefault="00000000">
      <w:pPr>
        <w:rPr>
          <w:rFonts w:cs="B Nazanin"/>
        </w:rPr>
      </w:pPr>
      <w:r w:rsidRPr="002379EE">
        <w:rPr>
          <w:rFonts w:cs="B Nazanin"/>
        </w:rPr>
        <w:br w:type="page"/>
      </w:r>
    </w:p>
    <w:p w14:paraId="516C140C" w14:textId="77777777" w:rsidR="002F4613" w:rsidRPr="002379EE" w:rsidRDefault="00000000" w:rsidP="002379EE">
      <w:pPr>
        <w:keepNext/>
        <w:bidi/>
        <w:spacing w:before="200"/>
        <w:jc w:val="both"/>
        <w:rPr>
          <w:rFonts w:cs="B Nazanin"/>
        </w:rPr>
      </w:pPr>
      <w:r w:rsidRPr="002379EE">
        <w:rPr>
          <w:rFonts w:cs="B Nazanin"/>
          <w:b/>
          <w:color w:val="1F4E78"/>
          <w:sz w:val="25"/>
          <w:rtl/>
        </w:rPr>
        <w:lastRenderedPageBreak/>
        <w:t>راهنمای وضعیت‌ها</w:t>
      </w:r>
    </w:p>
    <w:tbl>
      <w:tblPr>
        <w:tblStyle w:val="TableGrid"/>
        <w:bidiVisual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400"/>
        <w:gridCol w:w="6960"/>
      </w:tblGrid>
      <w:tr w:rsidR="002F4613" w:rsidRPr="002379EE" w14:paraId="0A454224" w14:textId="77777777" w:rsidTr="002379EE">
        <w:trPr>
          <w:jc w:val="center"/>
        </w:trPr>
        <w:tc>
          <w:tcPr>
            <w:tcW w:w="24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49EA0D" w14:textId="77777777" w:rsidR="002F4613" w:rsidRPr="002379EE" w:rsidRDefault="00000000" w:rsidP="002379EE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b/>
                <w:color w:val="17365D"/>
                <w:sz w:val="19"/>
                <w:rtl/>
              </w:rPr>
              <w:t>موجود و قابل ارائه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A4B875" w14:textId="77777777" w:rsidR="002F4613" w:rsidRPr="002379EE" w:rsidRDefault="00000000" w:rsidP="002379EE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9"/>
                <w:rtl/>
              </w:rPr>
              <w:t>داده نزد کارفرما وجود دارد و در قالب مورد توافق قابل تحویل است.</w:t>
            </w:r>
          </w:p>
        </w:tc>
      </w:tr>
      <w:tr w:rsidR="002F4613" w:rsidRPr="002379EE" w14:paraId="2CA4B468" w14:textId="77777777" w:rsidTr="002379EE">
        <w:trPr>
          <w:jc w:val="center"/>
        </w:trPr>
        <w:tc>
          <w:tcPr>
            <w:tcW w:w="24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070631" w14:textId="77777777" w:rsidR="002F4613" w:rsidRPr="002379EE" w:rsidRDefault="00000000" w:rsidP="002379EE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b/>
                <w:color w:val="17365D"/>
                <w:sz w:val="19"/>
                <w:rtl/>
              </w:rPr>
              <w:t>موجود ولی محدود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85589A" w14:textId="77777777" w:rsidR="002F4613" w:rsidRPr="002379EE" w:rsidRDefault="00000000" w:rsidP="002379EE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9"/>
                <w:rtl/>
              </w:rPr>
              <w:t>داده وجود دارد اما به علت طبقه‌بندی، محرمانگی، مجوز یا محدودیت فنی فقط بخشی از آن قابل ارائه است.</w:t>
            </w:r>
          </w:p>
        </w:tc>
      </w:tr>
      <w:tr w:rsidR="002F4613" w:rsidRPr="002379EE" w14:paraId="5C234AE7" w14:textId="77777777" w:rsidTr="002379EE">
        <w:trPr>
          <w:jc w:val="center"/>
        </w:trPr>
        <w:tc>
          <w:tcPr>
            <w:tcW w:w="24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A9D6EB" w14:textId="77777777" w:rsidR="002F4613" w:rsidRPr="002379EE" w:rsidRDefault="00000000" w:rsidP="002379EE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b/>
                <w:color w:val="17365D"/>
                <w:sz w:val="19"/>
                <w:rtl/>
              </w:rPr>
              <w:t>قابل تهیه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A6C6BF" w14:textId="77777777" w:rsidR="002F4613" w:rsidRPr="002379EE" w:rsidRDefault="00000000" w:rsidP="002379EE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9"/>
                <w:rtl/>
              </w:rPr>
              <w:t>در حال حاضر آماده نیست ولی کارفرما می‌تواند در زمان مشخص آن را تولید یا تکمیل کند.</w:t>
            </w:r>
          </w:p>
        </w:tc>
      </w:tr>
      <w:tr w:rsidR="002F4613" w:rsidRPr="002379EE" w14:paraId="39A32317" w14:textId="77777777" w:rsidTr="002379EE">
        <w:trPr>
          <w:jc w:val="center"/>
        </w:trPr>
        <w:tc>
          <w:tcPr>
            <w:tcW w:w="24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FD5EA0" w14:textId="77777777" w:rsidR="002F4613" w:rsidRPr="002379EE" w:rsidRDefault="00000000" w:rsidP="002379EE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b/>
                <w:color w:val="17365D"/>
                <w:sz w:val="19"/>
                <w:rtl/>
              </w:rPr>
              <w:t>موجود نیست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2410BF" w14:textId="77777777" w:rsidR="002F4613" w:rsidRPr="002379EE" w:rsidRDefault="00000000" w:rsidP="002379EE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9"/>
                <w:rtl/>
              </w:rPr>
              <w:t>داده یا قاعده مربوطه در سازمان وجود ندارد.</w:t>
            </w:r>
          </w:p>
        </w:tc>
      </w:tr>
      <w:tr w:rsidR="002F4613" w:rsidRPr="002379EE" w14:paraId="0BA58287" w14:textId="77777777" w:rsidTr="002379EE">
        <w:trPr>
          <w:jc w:val="center"/>
        </w:trPr>
        <w:tc>
          <w:tcPr>
            <w:tcW w:w="24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85E992" w14:textId="77777777" w:rsidR="002F4613" w:rsidRPr="002379EE" w:rsidRDefault="00000000" w:rsidP="002379EE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b/>
                <w:color w:val="17365D"/>
                <w:sz w:val="19"/>
                <w:rtl/>
              </w:rPr>
              <w:t>نیازمند تصمیم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5E5311" w14:textId="77777777" w:rsidR="002F4613" w:rsidRPr="002379EE" w:rsidRDefault="00000000" w:rsidP="002379EE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9"/>
                <w:rtl/>
              </w:rPr>
              <w:t>تعریف، مالک، مرجع یا سطح دسترسی هنوز نیازمند تصمیم کارفرماست.</w:t>
            </w:r>
          </w:p>
        </w:tc>
      </w:tr>
    </w:tbl>
    <w:p w14:paraId="678D363A" w14:textId="77777777" w:rsidR="002F4613" w:rsidRPr="002379EE" w:rsidRDefault="00000000" w:rsidP="002379EE">
      <w:pPr>
        <w:keepNext/>
        <w:bidi/>
        <w:spacing w:before="280" w:after="140"/>
        <w:jc w:val="both"/>
        <w:rPr>
          <w:rFonts w:cs="B Nazanin"/>
        </w:rPr>
      </w:pPr>
      <w:r w:rsidRPr="002379EE">
        <w:rPr>
          <w:rFonts w:cs="B Nazanin"/>
          <w:b/>
          <w:color w:val="1F4E78"/>
          <w:sz w:val="30"/>
          <w:rtl/>
        </w:rPr>
        <w:t>۱. نیازها و اولویت‌های کارفرما</w:t>
      </w:r>
    </w:p>
    <w:tbl>
      <w:tblPr>
        <w:bidiVisual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F4613" w:rsidRPr="002379EE" w14:paraId="0324404C" w14:textId="77777777">
        <w:trPr>
          <w:jc w:val="center"/>
        </w:trPr>
        <w:tc>
          <w:tcPr>
            <w:tcW w:w="9360" w:type="dxa"/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665053" w14:textId="77777777" w:rsidR="002F4613" w:rsidRPr="002379EE" w:rsidRDefault="00000000" w:rsidP="002379EE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b/>
                <w:color w:val="17365D"/>
                <w:sz w:val="19"/>
                <w:rtl/>
              </w:rPr>
              <w:t xml:space="preserve">تکمیل این بخش توسط کارفرما: </w:t>
            </w:r>
            <w:r w:rsidRPr="002379EE">
              <w:rPr>
                <w:rFonts w:cs="B Nazanin"/>
                <w:color w:val="1F2937"/>
                <w:sz w:val="19"/>
                <w:rtl/>
              </w:rPr>
              <w:t>نیازها بر اساس کاربرد واقعی و خروجی مورد انتظار نوشته شوند؛ صرفاً نام قابلیت یا عنوان کلی کافی نیست.</w:t>
            </w:r>
          </w:p>
        </w:tc>
      </w:tr>
    </w:tbl>
    <w:p w14:paraId="20C3434E" w14:textId="77777777" w:rsidR="002F4613" w:rsidRPr="002379EE" w:rsidRDefault="002F4613">
      <w:pPr>
        <w:spacing w:after="20"/>
        <w:rPr>
          <w:rFonts w:cs="B Nazanin"/>
        </w:rPr>
      </w:pPr>
    </w:p>
    <w:tbl>
      <w:tblPr>
        <w:tblStyle w:val="TableGrid"/>
        <w:bidiVisual/>
        <w:tblW w:w="11433" w:type="dxa"/>
        <w:jc w:val="center"/>
        <w:tblLayout w:type="fixed"/>
        <w:tblLook w:val="04A0" w:firstRow="1" w:lastRow="0" w:firstColumn="1" w:lastColumn="0" w:noHBand="0" w:noVBand="1"/>
      </w:tblPr>
      <w:tblGrid>
        <w:gridCol w:w="705"/>
        <w:gridCol w:w="3118"/>
        <w:gridCol w:w="2271"/>
        <w:gridCol w:w="950"/>
        <w:gridCol w:w="1050"/>
        <w:gridCol w:w="3339"/>
      </w:tblGrid>
      <w:tr w:rsidR="002F4613" w:rsidRPr="002379EE" w14:paraId="540CCD4A" w14:textId="77777777" w:rsidTr="003933D0">
        <w:trPr>
          <w:tblHeader/>
          <w:jc w:val="center"/>
        </w:trPr>
        <w:tc>
          <w:tcPr>
            <w:tcW w:w="705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F9DACE" w14:textId="77777777" w:rsidR="002F4613" w:rsidRPr="002379EE" w:rsidRDefault="00000000">
            <w:pPr>
              <w:bidi/>
              <w:jc w:val="center"/>
              <w:rPr>
                <w:rFonts w:cs="B Nazanin"/>
              </w:rPr>
            </w:pPr>
            <w:r w:rsidRPr="002379EE">
              <w:rPr>
                <w:rFonts w:cs="B Nazanin"/>
                <w:b/>
                <w:color w:val="FFFFFF"/>
                <w:sz w:val="17"/>
                <w:rtl/>
              </w:rPr>
              <w:t>ردیف</w:t>
            </w:r>
          </w:p>
        </w:tc>
        <w:tc>
          <w:tcPr>
            <w:tcW w:w="3118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4C0F03" w14:textId="77777777" w:rsidR="002F4613" w:rsidRPr="002379EE" w:rsidRDefault="00000000">
            <w:pPr>
              <w:bidi/>
              <w:jc w:val="center"/>
              <w:rPr>
                <w:rFonts w:cs="B Nazanin"/>
              </w:rPr>
            </w:pPr>
            <w:r w:rsidRPr="002379EE">
              <w:rPr>
                <w:rFonts w:cs="B Nazanin"/>
                <w:b/>
                <w:color w:val="FFFFFF"/>
                <w:sz w:val="17"/>
                <w:rtl/>
              </w:rPr>
              <w:t>نیاز/قابلیت</w:t>
            </w:r>
          </w:p>
        </w:tc>
        <w:tc>
          <w:tcPr>
            <w:tcW w:w="2271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E8E1CD" w14:textId="77777777" w:rsidR="002F4613" w:rsidRPr="002379EE" w:rsidRDefault="00000000">
            <w:pPr>
              <w:bidi/>
              <w:jc w:val="center"/>
              <w:rPr>
                <w:rFonts w:cs="B Nazanin"/>
              </w:rPr>
            </w:pPr>
            <w:r w:rsidRPr="002379EE">
              <w:rPr>
                <w:rFonts w:cs="B Nazanin"/>
                <w:b/>
                <w:color w:val="FFFFFF"/>
                <w:sz w:val="17"/>
                <w:rtl/>
              </w:rPr>
              <w:t>اولویت</w:t>
            </w:r>
          </w:p>
        </w:tc>
        <w:tc>
          <w:tcPr>
            <w:tcW w:w="95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2B24C0" w14:textId="77777777" w:rsidR="002F4613" w:rsidRPr="002379EE" w:rsidRDefault="00000000">
            <w:pPr>
              <w:bidi/>
              <w:jc w:val="center"/>
              <w:rPr>
                <w:rFonts w:cs="B Nazanin"/>
              </w:rPr>
            </w:pPr>
            <w:r w:rsidRPr="002379EE">
              <w:rPr>
                <w:rFonts w:cs="B Nazanin"/>
                <w:b/>
                <w:color w:val="FFFFFF"/>
                <w:sz w:val="17"/>
                <w:rtl/>
              </w:rPr>
              <w:t>در حال حاضر دارد</w:t>
            </w:r>
          </w:p>
        </w:tc>
        <w:tc>
          <w:tcPr>
            <w:tcW w:w="105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2DCB32" w14:textId="77777777" w:rsidR="002F4613" w:rsidRPr="002379EE" w:rsidRDefault="00000000">
            <w:pPr>
              <w:bidi/>
              <w:jc w:val="center"/>
              <w:rPr>
                <w:rFonts w:cs="B Nazanin"/>
              </w:rPr>
            </w:pPr>
            <w:r w:rsidRPr="002379EE">
              <w:rPr>
                <w:rFonts w:cs="B Nazanin"/>
                <w:b/>
                <w:color w:val="FFFFFF"/>
                <w:sz w:val="17"/>
                <w:rtl/>
              </w:rPr>
              <w:t>نیاز به توسعه دارد</w:t>
            </w:r>
          </w:p>
        </w:tc>
        <w:tc>
          <w:tcPr>
            <w:tcW w:w="3339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D907CB" w14:textId="77777777" w:rsidR="002F4613" w:rsidRPr="002379EE" w:rsidRDefault="00000000">
            <w:pPr>
              <w:bidi/>
              <w:jc w:val="center"/>
              <w:rPr>
                <w:rFonts w:cs="B Nazanin"/>
              </w:rPr>
            </w:pPr>
            <w:r w:rsidRPr="002379EE">
              <w:rPr>
                <w:rFonts w:cs="B Nazanin"/>
                <w:b/>
                <w:color w:val="FFFFFF"/>
                <w:sz w:val="17"/>
                <w:rtl/>
              </w:rPr>
              <w:t>توضیح و خروجی مورد انتظار</w:t>
            </w:r>
          </w:p>
        </w:tc>
      </w:tr>
      <w:tr w:rsidR="002F4613" w:rsidRPr="002379EE" w14:paraId="1DA9DB19" w14:textId="77777777" w:rsidTr="003933D0">
        <w:trPr>
          <w:jc w:val="center"/>
        </w:trPr>
        <w:tc>
          <w:tcPr>
            <w:tcW w:w="70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2C61DC" w14:textId="77777777" w:rsidR="002F4613" w:rsidRPr="002379EE" w:rsidRDefault="00000000">
            <w:pPr>
              <w:bidi/>
              <w:jc w:val="center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۱</w:t>
            </w:r>
          </w:p>
        </w:tc>
        <w:tc>
          <w:tcPr>
            <w:tcW w:w="311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B2DD75" w14:textId="77777777" w:rsidR="002F4613" w:rsidRPr="002379EE" w:rsidRDefault="00000000" w:rsidP="003933D0">
            <w:pPr>
              <w:bidi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مدیریت و استانداردسازی داده‌های ورودی</w:t>
            </w:r>
          </w:p>
        </w:tc>
        <w:tc>
          <w:tcPr>
            <w:tcW w:w="22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E6B59B" w14:textId="77777777" w:rsidR="002F4613" w:rsidRPr="002379EE" w:rsidRDefault="00000000">
            <w:pPr>
              <w:bidi/>
              <w:jc w:val="center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ضروری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 </w:t>
            </w: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مهم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 </w:t>
            </w: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آتی</w:t>
            </w:r>
          </w:p>
        </w:tc>
        <w:tc>
          <w:tcPr>
            <w:tcW w:w="9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D1EEED" w14:textId="77777777" w:rsidR="002F4613" w:rsidRPr="002379EE" w:rsidRDefault="00000000">
            <w:pPr>
              <w:bidi/>
              <w:jc w:val="center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C7B7FE" w14:textId="77777777" w:rsidR="002F4613" w:rsidRPr="002379EE" w:rsidRDefault="00000000">
            <w:pPr>
              <w:bidi/>
              <w:jc w:val="center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</w:p>
        </w:tc>
        <w:tc>
          <w:tcPr>
            <w:tcW w:w="333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EA401A" w14:textId="6525A28D" w:rsidR="002F4613" w:rsidRPr="002379EE" w:rsidRDefault="00000000" w:rsidP="003933D0">
            <w:pPr>
              <w:bidi/>
              <w:jc w:val="center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................................</w:t>
            </w:r>
          </w:p>
        </w:tc>
      </w:tr>
      <w:tr w:rsidR="002F4613" w:rsidRPr="002379EE" w14:paraId="75C07D70" w14:textId="77777777" w:rsidTr="003933D0">
        <w:trPr>
          <w:jc w:val="center"/>
        </w:trPr>
        <w:tc>
          <w:tcPr>
            <w:tcW w:w="705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470F29" w14:textId="77777777" w:rsidR="002F4613" w:rsidRPr="002379EE" w:rsidRDefault="00000000">
            <w:pPr>
              <w:bidi/>
              <w:jc w:val="center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۲</w:t>
            </w:r>
          </w:p>
        </w:tc>
        <w:tc>
          <w:tcPr>
            <w:tcW w:w="311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1D5525" w14:textId="77777777" w:rsidR="002F4613" w:rsidRPr="002379EE" w:rsidRDefault="00000000" w:rsidP="003933D0">
            <w:pPr>
              <w:bidi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ایجاد و ویرایش سناریو در کالک‌نگار</w:t>
            </w:r>
          </w:p>
        </w:tc>
        <w:tc>
          <w:tcPr>
            <w:tcW w:w="227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586C4E" w14:textId="77777777" w:rsidR="002F4613" w:rsidRPr="002379EE" w:rsidRDefault="00000000">
            <w:pPr>
              <w:bidi/>
              <w:jc w:val="center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ضروری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 </w:t>
            </w: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مهم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 </w:t>
            </w: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آتی</w:t>
            </w:r>
          </w:p>
        </w:tc>
        <w:tc>
          <w:tcPr>
            <w:tcW w:w="95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3FD84E" w14:textId="77777777" w:rsidR="002F4613" w:rsidRPr="002379EE" w:rsidRDefault="00000000">
            <w:pPr>
              <w:bidi/>
              <w:jc w:val="center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</w:p>
        </w:tc>
        <w:tc>
          <w:tcPr>
            <w:tcW w:w="105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5A1ECD" w14:textId="77777777" w:rsidR="002F4613" w:rsidRPr="002379EE" w:rsidRDefault="00000000">
            <w:pPr>
              <w:bidi/>
              <w:jc w:val="center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</w:p>
        </w:tc>
        <w:tc>
          <w:tcPr>
            <w:tcW w:w="3339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5C589E" w14:textId="77777777" w:rsidR="002F4613" w:rsidRPr="002379EE" w:rsidRDefault="00000000" w:rsidP="003933D0">
            <w:pPr>
              <w:bidi/>
              <w:jc w:val="center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........................................................</w:t>
            </w:r>
          </w:p>
        </w:tc>
      </w:tr>
      <w:tr w:rsidR="002F4613" w:rsidRPr="002379EE" w14:paraId="38006B38" w14:textId="77777777" w:rsidTr="003933D0">
        <w:trPr>
          <w:jc w:val="center"/>
        </w:trPr>
        <w:tc>
          <w:tcPr>
            <w:tcW w:w="70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991BEF" w14:textId="77777777" w:rsidR="002F4613" w:rsidRPr="002379EE" w:rsidRDefault="00000000">
            <w:pPr>
              <w:bidi/>
              <w:jc w:val="center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۳</w:t>
            </w:r>
          </w:p>
        </w:tc>
        <w:tc>
          <w:tcPr>
            <w:tcW w:w="311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D18F8B" w14:textId="77777777" w:rsidR="002F4613" w:rsidRPr="002379EE" w:rsidRDefault="00000000" w:rsidP="003933D0">
            <w:pPr>
              <w:bidi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مدیریت یکپارچه اشخاص و سوابق نقش‌ها</w:t>
            </w:r>
          </w:p>
        </w:tc>
        <w:tc>
          <w:tcPr>
            <w:tcW w:w="22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7C9ABD" w14:textId="77777777" w:rsidR="002F4613" w:rsidRPr="002379EE" w:rsidRDefault="00000000">
            <w:pPr>
              <w:bidi/>
              <w:jc w:val="center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ضروری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 </w:t>
            </w: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مهم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 </w:t>
            </w: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آتی</w:t>
            </w:r>
          </w:p>
        </w:tc>
        <w:tc>
          <w:tcPr>
            <w:tcW w:w="9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493D4C" w14:textId="77777777" w:rsidR="002F4613" w:rsidRPr="002379EE" w:rsidRDefault="00000000">
            <w:pPr>
              <w:bidi/>
              <w:jc w:val="center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C1512B" w14:textId="77777777" w:rsidR="002F4613" w:rsidRPr="002379EE" w:rsidRDefault="00000000">
            <w:pPr>
              <w:bidi/>
              <w:jc w:val="center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</w:p>
        </w:tc>
        <w:tc>
          <w:tcPr>
            <w:tcW w:w="333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53C02D" w14:textId="77777777" w:rsidR="002F4613" w:rsidRPr="002379EE" w:rsidRDefault="00000000" w:rsidP="003933D0">
            <w:pPr>
              <w:bidi/>
              <w:jc w:val="center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........................................................</w:t>
            </w:r>
          </w:p>
        </w:tc>
      </w:tr>
      <w:tr w:rsidR="002F4613" w:rsidRPr="002379EE" w14:paraId="433FFA36" w14:textId="77777777" w:rsidTr="003933D0">
        <w:trPr>
          <w:jc w:val="center"/>
        </w:trPr>
        <w:tc>
          <w:tcPr>
            <w:tcW w:w="705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1E1A44" w14:textId="77777777" w:rsidR="002F4613" w:rsidRPr="002379EE" w:rsidRDefault="00000000">
            <w:pPr>
              <w:bidi/>
              <w:jc w:val="center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۴</w:t>
            </w:r>
          </w:p>
        </w:tc>
        <w:tc>
          <w:tcPr>
            <w:tcW w:w="311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E24ACA" w14:textId="77777777" w:rsidR="002F4613" w:rsidRPr="002379EE" w:rsidRDefault="00000000" w:rsidP="003933D0">
            <w:pPr>
              <w:bidi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مدیریت یگان‌ها، ساختار و روابط سازمانی</w:t>
            </w:r>
          </w:p>
        </w:tc>
        <w:tc>
          <w:tcPr>
            <w:tcW w:w="227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5C080A" w14:textId="77777777" w:rsidR="002F4613" w:rsidRPr="002379EE" w:rsidRDefault="00000000">
            <w:pPr>
              <w:bidi/>
              <w:jc w:val="center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ضروری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 </w:t>
            </w: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مهم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 </w:t>
            </w: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آتی</w:t>
            </w:r>
          </w:p>
        </w:tc>
        <w:tc>
          <w:tcPr>
            <w:tcW w:w="95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AD649D" w14:textId="77777777" w:rsidR="002F4613" w:rsidRPr="002379EE" w:rsidRDefault="00000000">
            <w:pPr>
              <w:bidi/>
              <w:jc w:val="center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</w:p>
        </w:tc>
        <w:tc>
          <w:tcPr>
            <w:tcW w:w="105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F9B3F9" w14:textId="77777777" w:rsidR="002F4613" w:rsidRPr="002379EE" w:rsidRDefault="00000000">
            <w:pPr>
              <w:bidi/>
              <w:jc w:val="center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</w:p>
        </w:tc>
        <w:tc>
          <w:tcPr>
            <w:tcW w:w="3339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7A4899" w14:textId="77777777" w:rsidR="002F4613" w:rsidRPr="002379EE" w:rsidRDefault="00000000" w:rsidP="003933D0">
            <w:pPr>
              <w:bidi/>
              <w:jc w:val="center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........................................................</w:t>
            </w:r>
          </w:p>
        </w:tc>
      </w:tr>
      <w:tr w:rsidR="002F4613" w:rsidRPr="002379EE" w14:paraId="53E26A44" w14:textId="77777777" w:rsidTr="003933D0">
        <w:trPr>
          <w:jc w:val="center"/>
        </w:trPr>
        <w:tc>
          <w:tcPr>
            <w:tcW w:w="70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6EC149" w14:textId="77777777" w:rsidR="002F4613" w:rsidRPr="002379EE" w:rsidRDefault="00000000">
            <w:pPr>
              <w:bidi/>
              <w:jc w:val="center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۵</w:t>
            </w:r>
          </w:p>
        </w:tc>
        <w:tc>
          <w:tcPr>
            <w:tcW w:w="311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F9D4EE" w14:textId="77777777" w:rsidR="002F4613" w:rsidRPr="002379EE" w:rsidRDefault="00000000" w:rsidP="003933D0">
            <w:pPr>
              <w:bidi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مدیریت تجهیزات، سامانه‌ها و تخصیص‌ها</w:t>
            </w:r>
          </w:p>
        </w:tc>
        <w:tc>
          <w:tcPr>
            <w:tcW w:w="22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6A65E8" w14:textId="77777777" w:rsidR="002F4613" w:rsidRPr="002379EE" w:rsidRDefault="00000000">
            <w:pPr>
              <w:bidi/>
              <w:jc w:val="center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ضروری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 </w:t>
            </w: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مهم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 </w:t>
            </w: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آتی</w:t>
            </w:r>
          </w:p>
        </w:tc>
        <w:tc>
          <w:tcPr>
            <w:tcW w:w="9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D45F01" w14:textId="77777777" w:rsidR="002F4613" w:rsidRPr="002379EE" w:rsidRDefault="00000000">
            <w:pPr>
              <w:bidi/>
              <w:jc w:val="center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4D8E83" w14:textId="77777777" w:rsidR="002F4613" w:rsidRPr="002379EE" w:rsidRDefault="00000000">
            <w:pPr>
              <w:bidi/>
              <w:jc w:val="center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</w:p>
        </w:tc>
        <w:tc>
          <w:tcPr>
            <w:tcW w:w="333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614008" w14:textId="77777777" w:rsidR="002F4613" w:rsidRPr="002379EE" w:rsidRDefault="00000000" w:rsidP="003933D0">
            <w:pPr>
              <w:bidi/>
              <w:jc w:val="center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........................................................</w:t>
            </w:r>
          </w:p>
        </w:tc>
      </w:tr>
      <w:tr w:rsidR="002F4613" w:rsidRPr="002379EE" w14:paraId="14682E2F" w14:textId="77777777" w:rsidTr="003933D0">
        <w:trPr>
          <w:jc w:val="center"/>
        </w:trPr>
        <w:tc>
          <w:tcPr>
            <w:tcW w:w="705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139A1B" w14:textId="77777777" w:rsidR="002F4613" w:rsidRPr="002379EE" w:rsidRDefault="00000000">
            <w:pPr>
              <w:bidi/>
              <w:jc w:val="center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۶</w:t>
            </w:r>
          </w:p>
        </w:tc>
        <w:tc>
          <w:tcPr>
            <w:tcW w:w="311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0BCAC2" w14:textId="77777777" w:rsidR="002F4613" w:rsidRPr="002379EE" w:rsidRDefault="00000000" w:rsidP="003933D0">
            <w:pPr>
              <w:bidi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مدیریت مهمات، تدارکات و اقلام مصرفی</w:t>
            </w:r>
          </w:p>
        </w:tc>
        <w:tc>
          <w:tcPr>
            <w:tcW w:w="227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6E6339" w14:textId="77777777" w:rsidR="002F4613" w:rsidRPr="002379EE" w:rsidRDefault="00000000">
            <w:pPr>
              <w:bidi/>
              <w:jc w:val="center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ضروری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 </w:t>
            </w: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مهم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 </w:t>
            </w: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آتی</w:t>
            </w:r>
          </w:p>
        </w:tc>
        <w:tc>
          <w:tcPr>
            <w:tcW w:w="95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E1472B" w14:textId="77777777" w:rsidR="002F4613" w:rsidRPr="002379EE" w:rsidRDefault="00000000">
            <w:pPr>
              <w:bidi/>
              <w:jc w:val="center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</w:p>
        </w:tc>
        <w:tc>
          <w:tcPr>
            <w:tcW w:w="105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73FEB5" w14:textId="77777777" w:rsidR="002F4613" w:rsidRPr="002379EE" w:rsidRDefault="00000000">
            <w:pPr>
              <w:bidi/>
              <w:jc w:val="center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</w:p>
        </w:tc>
        <w:tc>
          <w:tcPr>
            <w:tcW w:w="3339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FF478A" w14:textId="77777777" w:rsidR="002F4613" w:rsidRPr="002379EE" w:rsidRDefault="00000000" w:rsidP="003933D0">
            <w:pPr>
              <w:bidi/>
              <w:jc w:val="center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........................................................</w:t>
            </w:r>
          </w:p>
        </w:tc>
      </w:tr>
      <w:tr w:rsidR="002F4613" w:rsidRPr="002379EE" w14:paraId="0857AC43" w14:textId="77777777" w:rsidTr="003933D0">
        <w:trPr>
          <w:jc w:val="center"/>
        </w:trPr>
        <w:tc>
          <w:tcPr>
            <w:tcW w:w="70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C08BA0" w14:textId="77777777" w:rsidR="002F4613" w:rsidRPr="002379EE" w:rsidRDefault="00000000">
            <w:pPr>
              <w:bidi/>
              <w:jc w:val="center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۷</w:t>
            </w:r>
          </w:p>
        </w:tc>
        <w:tc>
          <w:tcPr>
            <w:tcW w:w="311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B96F10" w14:textId="77777777" w:rsidR="002F4613" w:rsidRPr="002379EE" w:rsidRDefault="00000000" w:rsidP="003933D0">
            <w:pPr>
              <w:bidi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نمایش تاریخچه، خط زمانی و منشأ اطلاعات</w:t>
            </w:r>
          </w:p>
        </w:tc>
        <w:tc>
          <w:tcPr>
            <w:tcW w:w="22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E68F0D" w14:textId="77777777" w:rsidR="002F4613" w:rsidRPr="002379EE" w:rsidRDefault="00000000">
            <w:pPr>
              <w:bidi/>
              <w:jc w:val="center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ضروری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 </w:t>
            </w: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مهم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 </w:t>
            </w: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آتی</w:t>
            </w:r>
          </w:p>
        </w:tc>
        <w:tc>
          <w:tcPr>
            <w:tcW w:w="9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0AE88C" w14:textId="77777777" w:rsidR="002F4613" w:rsidRPr="002379EE" w:rsidRDefault="00000000">
            <w:pPr>
              <w:bidi/>
              <w:jc w:val="center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882264" w14:textId="77777777" w:rsidR="002F4613" w:rsidRPr="002379EE" w:rsidRDefault="00000000">
            <w:pPr>
              <w:bidi/>
              <w:jc w:val="center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</w:p>
        </w:tc>
        <w:tc>
          <w:tcPr>
            <w:tcW w:w="333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9C46DE" w14:textId="77777777" w:rsidR="002F4613" w:rsidRPr="002379EE" w:rsidRDefault="00000000" w:rsidP="003933D0">
            <w:pPr>
              <w:bidi/>
              <w:jc w:val="center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........................................................</w:t>
            </w:r>
          </w:p>
        </w:tc>
      </w:tr>
      <w:tr w:rsidR="002F4613" w:rsidRPr="002379EE" w14:paraId="2662265B" w14:textId="77777777" w:rsidTr="003933D0">
        <w:trPr>
          <w:jc w:val="center"/>
        </w:trPr>
        <w:tc>
          <w:tcPr>
            <w:tcW w:w="705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783240" w14:textId="77777777" w:rsidR="002F4613" w:rsidRPr="002379EE" w:rsidRDefault="00000000">
            <w:pPr>
              <w:bidi/>
              <w:jc w:val="center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۸</w:t>
            </w:r>
          </w:p>
        </w:tc>
        <w:tc>
          <w:tcPr>
            <w:tcW w:w="311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2C85A8" w14:textId="77777777" w:rsidR="002F4613" w:rsidRPr="002379EE" w:rsidRDefault="00000000" w:rsidP="003933D0">
            <w:pPr>
              <w:bidi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گراف دانش و تحلیل روابط</w:t>
            </w:r>
          </w:p>
        </w:tc>
        <w:tc>
          <w:tcPr>
            <w:tcW w:w="227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107805" w14:textId="77777777" w:rsidR="002F4613" w:rsidRPr="002379EE" w:rsidRDefault="00000000">
            <w:pPr>
              <w:bidi/>
              <w:jc w:val="center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ضروری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 </w:t>
            </w: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مهم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 </w:t>
            </w: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آتی</w:t>
            </w:r>
          </w:p>
        </w:tc>
        <w:tc>
          <w:tcPr>
            <w:tcW w:w="95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D90034" w14:textId="77777777" w:rsidR="002F4613" w:rsidRPr="002379EE" w:rsidRDefault="00000000">
            <w:pPr>
              <w:bidi/>
              <w:jc w:val="center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</w:p>
        </w:tc>
        <w:tc>
          <w:tcPr>
            <w:tcW w:w="105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E9A110" w14:textId="77777777" w:rsidR="002F4613" w:rsidRPr="002379EE" w:rsidRDefault="00000000">
            <w:pPr>
              <w:bidi/>
              <w:jc w:val="center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</w:p>
        </w:tc>
        <w:tc>
          <w:tcPr>
            <w:tcW w:w="3339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D4A8F3" w14:textId="77777777" w:rsidR="002F4613" w:rsidRPr="002379EE" w:rsidRDefault="00000000" w:rsidP="003933D0">
            <w:pPr>
              <w:bidi/>
              <w:jc w:val="center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........................................................</w:t>
            </w:r>
          </w:p>
        </w:tc>
      </w:tr>
      <w:tr w:rsidR="002F4613" w:rsidRPr="002379EE" w14:paraId="6BA13C9F" w14:textId="77777777" w:rsidTr="003933D0">
        <w:trPr>
          <w:jc w:val="center"/>
        </w:trPr>
        <w:tc>
          <w:tcPr>
            <w:tcW w:w="70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662DC1" w14:textId="77777777" w:rsidR="002F4613" w:rsidRPr="002379EE" w:rsidRDefault="00000000">
            <w:pPr>
              <w:bidi/>
              <w:jc w:val="center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۹</w:t>
            </w:r>
          </w:p>
        </w:tc>
        <w:tc>
          <w:tcPr>
            <w:tcW w:w="311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F5FD89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تحلیل نسبت نیرو</w:t>
            </w:r>
          </w:p>
        </w:tc>
        <w:tc>
          <w:tcPr>
            <w:tcW w:w="22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0C41FF" w14:textId="77777777" w:rsidR="002F4613" w:rsidRPr="002379EE" w:rsidRDefault="00000000">
            <w:pPr>
              <w:bidi/>
              <w:jc w:val="center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ضروری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 </w:t>
            </w: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مهم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 </w:t>
            </w: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آتی</w:t>
            </w:r>
          </w:p>
        </w:tc>
        <w:tc>
          <w:tcPr>
            <w:tcW w:w="9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4C8337" w14:textId="77777777" w:rsidR="002F4613" w:rsidRPr="002379EE" w:rsidRDefault="00000000">
            <w:pPr>
              <w:bidi/>
              <w:jc w:val="center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52BBEE" w14:textId="77777777" w:rsidR="002F4613" w:rsidRPr="002379EE" w:rsidRDefault="00000000">
            <w:pPr>
              <w:bidi/>
              <w:jc w:val="center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</w:p>
        </w:tc>
        <w:tc>
          <w:tcPr>
            <w:tcW w:w="333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008954" w14:textId="77777777" w:rsidR="002F4613" w:rsidRPr="002379EE" w:rsidRDefault="00000000" w:rsidP="003933D0">
            <w:pPr>
              <w:bidi/>
              <w:jc w:val="center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........................................................</w:t>
            </w:r>
          </w:p>
        </w:tc>
      </w:tr>
      <w:tr w:rsidR="002F4613" w:rsidRPr="002379EE" w14:paraId="67776B51" w14:textId="77777777" w:rsidTr="003933D0">
        <w:trPr>
          <w:jc w:val="center"/>
        </w:trPr>
        <w:tc>
          <w:tcPr>
            <w:tcW w:w="705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9F8930" w14:textId="77777777" w:rsidR="002F4613" w:rsidRPr="002379EE" w:rsidRDefault="00000000">
            <w:pPr>
              <w:bidi/>
              <w:jc w:val="center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lastRenderedPageBreak/>
              <w:t>۱۰</w:t>
            </w:r>
          </w:p>
        </w:tc>
        <w:tc>
          <w:tcPr>
            <w:tcW w:w="311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5EBFCB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تحلیل زمین و تحرک</w:t>
            </w:r>
          </w:p>
        </w:tc>
        <w:tc>
          <w:tcPr>
            <w:tcW w:w="227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F0A1EA" w14:textId="77777777" w:rsidR="002F4613" w:rsidRPr="002379EE" w:rsidRDefault="00000000">
            <w:pPr>
              <w:bidi/>
              <w:jc w:val="center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ضروری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 </w:t>
            </w: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مهم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 </w:t>
            </w: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آتی</w:t>
            </w:r>
          </w:p>
        </w:tc>
        <w:tc>
          <w:tcPr>
            <w:tcW w:w="95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807FAD" w14:textId="77777777" w:rsidR="002F4613" w:rsidRPr="002379EE" w:rsidRDefault="00000000">
            <w:pPr>
              <w:bidi/>
              <w:jc w:val="center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</w:p>
        </w:tc>
        <w:tc>
          <w:tcPr>
            <w:tcW w:w="105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AED861" w14:textId="77777777" w:rsidR="002F4613" w:rsidRPr="002379EE" w:rsidRDefault="00000000">
            <w:pPr>
              <w:bidi/>
              <w:jc w:val="center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</w:p>
        </w:tc>
        <w:tc>
          <w:tcPr>
            <w:tcW w:w="3339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FD47D" w14:textId="77777777" w:rsidR="002F4613" w:rsidRPr="002379EE" w:rsidRDefault="00000000" w:rsidP="003933D0">
            <w:pPr>
              <w:bidi/>
              <w:jc w:val="center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........................................................</w:t>
            </w:r>
          </w:p>
        </w:tc>
      </w:tr>
      <w:tr w:rsidR="002F4613" w:rsidRPr="002379EE" w14:paraId="62816DCB" w14:textId="77777777" w:rsidTr="003933D0">
        <w:trPr>
          <w:jc w:val="center"/>
        </w:trPr>
        <w:tc>
          <w:tcPr>
            <w:tcW w:w="70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5CED32" w14:textId="77777777" w:rsidR="002F4613" w:rsidRPr="002379EE" w:rsidRDefault="00000000">
            <w:pPr>
              <w:bidi/>
              <w:jc w:val="center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۱۱</w:t>
            </w:r>
          </w:p>
        </w:tc>
        <w:tc>
          <w:tcPr>
            <w:tcW w:w="311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049125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گزارش، نمودار، نقشه و خروجی رسمی</w:t>
            </w:r>
          </w:p>
        </w:tc>
        <w:tc>
          <w:tcPr>
            <w:tcW w:w="22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412D8E" w14:textId="77777777" w:rsidR="002F4613" w:rsidRPr="002379EE" w:rsidRDefault="00000000">
            <w:pPr>
              <w:bidi/>
              <w:jc w:val="center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ضروری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 </w:t>
            </w: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مهم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 </w:t>
            </w: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آتی</w:t>
            </w:r>
          </w:p>
        </w:tc>
        <w:tc>
          <w:tcPr>
            <w:tcW w:w="9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7D76C1" w14:textId="77777777" w:rsidR="002F4613" w:rsidRPr="002379EE" w:rsidRDefault="00000000">
            <w:pPr>
              <w:bidi/>
              <w:jc w:val="center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</w:p>
        </w:tc>
        <w:tc>
          <w:tcPr>
            <w:tcW w:w="1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419F9C" w14:textId="77777777" w:rsidR="002F4613" w:rsidRPr="002379EE" w:rsidRDefault="00000000">
            <w:pPr>
              <w:bidi/>
              <w:jc w:val="center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</w:p>
        </w:tc>
        <w:tc>
          <w:tcPr>
            <w:tcW w:w="333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94E0D0" w14:textId="77777777" w:rsidR="002F4613" w:rsidRPr="002379EE" w:rsidRDefault="00000000" w:rsidP="003933D0">
            <w:pPr>
              <w:bidi/>
              <w:jc w:val="center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........................................................</w:t>
            </w:r>
          </w:p>
        </w:tc>
      </w:tr>
      <w:tr w:rsidR="002F4613" w:rsidRPr="002379EE" w14:paraId="6633EF3E" w14:textId="77777777" w:rsidTr="003933D0">
        <w:trPr>
          <w:jc w:val="center"/>
        </w:trPr>
        <w:tc>
          <w:tcPr>
            <w:tcW w:w="705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5DE39C" w14:textId="77777777" w:rsidR="002F4613" w:rsidRPr="002379EE" w:rsidRDefault="00000000">
            <w:pPr>
              <w:bidi/>
              <w:jc w:val="center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۱۲</w:t>
            </w:r>
          </w:p>
        </w:tc>
        <w:tc>
          <w:tcPr>
            <w:tcW w:w="311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F18980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هوش مصنوعی آفلاین برای تطبیق و تفسیر</w:t>
            </w:r>
          </w:p>
        </w:tc>
        <w:tc>
          <w:tcPr>
            <w:tcW w:w="227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34C553" w14:textId="77777777" w:rsidR="002F4613" w:rsidRPr="002379EE" w:rsidRDefault="00000000">
            <w:pPr>
              <w:bidi/>
              <w:jc w:val="center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ضروری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 </w:t>
            </w: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مهم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 </w:t>
            </w: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آتی</w:t>
            </w:r>
          </w:p>
        </w:tc>
        <w:tc>
          <w:tcPr>
            <w:tcW w:w="95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82C21E" w14:textId="77777777" w:rsidR="002F4613" w:rsidRPr="002379EE" w:rsidRDefault="00000000">
            <w:pPr>
              <w:bidi/>
              <w:jc w:val="center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</w:p>
        </w:tc>
        <w:tc>
          <w:tcPr>
            <w:tcW w:w="105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5DBEE1" w14:textId="77777777" w:rsidR="002F4613" w:rsidRPr="002379EE" w:rsidRDefault="00000000">
            <w:pPr>
              <w:bidi/>
              <w:jc w:val="center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</w:p>
        </w:tc>
        <w:tc>
          <w:tcPr>
            <w:tcW w:w="3339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70B09B" w14:textId="77777777" w:rsidR="002F4613" w:rsidRPr="002379EE" w:rsidRDefault="00000000" w:rsidP="003933D0">
            <w:pPr>
              <w:bidi/>
              <w:jc w:val="center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........................................................</w:t>
            </w:r>
          </w:p>
        </w:tc>
      </w:tr>
    </w:tbl>
    <w:p w14:paraId="6CF20383" w14:textId="77777777" w:rsidR="002F4613" w:rsidRPr="002379EE" w:rsidRDefault="002F4613" w:rsidP="003E7A0D">
      <w:pPr>
        <w:pBdr>
          <w:bottom w:val="single" w:sz="4" w:space="0" w:color="D9E2E8"/>
        </w:pBdr>
        <w:bidi/>
        <w:jc w:val="center"/>
        <w:rPr>
          <w:rFonts w:cs="B Nazanin"/>
        </w:rPr>
      </w:pPr>
    </w:p>
    <w:p w14:paraId="3CFF8558" w14:textId="640D9FF5" w:rsidR="002F4613" w:rsidRPr="002379EE" w:rsidRDefault="00000000" w:rsidP="007E5F35">
      <w:pPr>
        <w:jc w:val="right"/>
        <w:rPr>
          <w:rFonts w:cs="B Nazanin"/>
        </w:rPr>
      </w:pPr>
      <w:r w:rsidRPr="002379EE">
        <w:rPr>
          <w:rFonts w:cs="B Nazanin"/>
          <w:b/>
          <w:color w:val="1F4E78"/>
          <w:sz w:val="30"/>
          <w:rtl/>
        </w:rPr>
        <w:t>۲. دامنه سازمانی و کاربران</w:t>
      </w:r>
    </w:p>
    <w:tbl>
      <w:tblPr>
        <w:tblStyle w:val="TableGrid"/>
        <w:bidiVisual/>
        <w:tblW w:w="11337" w:type="dxa"/>
        <w:jc w:val="center"/>
        <w:tblLayout w:type="fixed"/>
        <w:tblLook w:val="04A0" w:firstRow="1" w:lastRow="0" w:firstColumn="1" w:lastColumn="0" w:noHBand="0" w:noVBand="1"/>
      </w:tblPr>
      <w:tblGrid>
        <w:gridCol w:w="2400"/>
        <w:gridCol w:w="8937"/>
      </w:tblGrid>
      <w:tr w:rsidR="002F4613" w:rsidRPr="002379EE" w14:paraId="1D06E31B" w14:textId="77777777" w:rsidTr="003E7A0D">
        <w:trPr>
          <w:jc w:val="center"/>
        </w:trPr>
        <w:tc>
          <w:tcPr>
            <w:tcW w:w="24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AB5796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b/>
                <w:color w:val="17365D"/>
                <w:sz w:val="19"/>
                <w:rtl/>
              </w:rPr>
              <w:t>واحدهای بهره‌بردار</w:t>
            </w:r>
          </w:p>
        </w:tc>
        <w:tc>
          <w:tcPr>
            <w:tcW w:w="89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4BEE6F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9"/>
                <w:rtl/>
              </w:rPr>
              <w:t>........................................................................................................</w:t>
            </w:r>
          </w:p>
        </w:tc>
      </w:tr>
      <w:tr w:rsidR="002F4613" w:rsidRPr="002379EE" w14:paraId="4E33CDAA" w14:textId="77777777" w:rsidTr="003E7A0D">
        <w:trPr>
          <w:jc w:val="center"/>
        </w:trPr>
        <w:tc>
          <w:tcPr>
            <w:tcW w:w="24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4340ED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b/>
                <w:color w:val="17365D"/>
                <w:sz w:val="19"/>
                <w:rtl/>
              </w:rPr>
              <w:t>کاربران اصلی</w:t>
            </w:r>
          </w:p>
        </w:tc>
        <w:tc>
          <w:tcPr>
            <w:tcW w:w="89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1E8DD4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9"/>
                <w:rtl/>
              </w:rPr>
              <w:t>☐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9"/>
                <w:rtl/>
              </w:rPr>
              <w:t>مدیر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9"/>
                <w:rtl/>
              </w:rPr>
              <w:t>داده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  </w:t>
            </w:r>
            <w:r w:rsidRPr="002379EE">
              <w:rPr>
                <w:rFonts w:ascii="Segoe UI Symbol" w:hAnsi="Segoe UI Symbol" w:cs="Segoe UI Symbol" w:hint="cs"/>
                <w:color w:val="1F2937"/>
                <w:sz w:val="19"/>
                <w:rtl/>
              </w:rPr>
              <w:t>☐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9"/>
                <w:rtl/>
              </w:rPr>
              <w:t>طراح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9"/>
                <w:rtl/>
              </w:rPr>
              <w:t>سناریو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  </w:t>
            </w:r>
            <w:r w:rsidRPr="002379EE">
              <w:rPr>
                <w:rFonts w:ascii="Segoe UI Symbol" w:hAnsi="Segoe UI Symbol" w:cs="Segoe UI Symbol" w:hint="cs"/>
                <w:color w:val="1F2937"/>
                <w:sz w:val="19"/>
                <w:rtl/>
              </w:rPr>
              <w:t>☐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9"/>
                <w:rtl/>
              </w:rPr>
              <w:t>کارشناس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9"/>
                <w:rtl/>
              </w:rPr>
              <w:t>منابع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  </w:t>
            </w:r>
            <w:r w:rsidRPr="002379EE">
              <w:rPr>
                <w:rFonts w:ascii="Segoe UI Symbol" w:hAnsi="Segoe UI Symbol" w:cs="Segoe UI Symbol" w:hint="cs"/>
                <w:color w:val="1F2937"/>
                <w:sz w:val="19"/>
                <w:rtl/>
              </w:rPr>
              <w:t>☐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9"/>
                <w:rtl/>
              </w:rPr>
              <w:t>تحلیلگر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  </w:t>
            </w:r>
            <w:r w:rsidRPr="002379EE">
              <w:rPr>
                <w:rFonts w:ascii="Segoe UI Symbol" w:hAnsi="Segoe UI Symbol" w:cs="Segoe UI Symbol" w:hint="cs"/>
                <w:color w:val="1F2937"/>
                <w:sz w:val="19"/>
                <w:rtl/>
              </w:rPr>
              <w:t>☐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9"/>
                <w:rtl/>
              </w:rPr>
              <w:t>مدیر</w:t>
            </w:r>
            <w:r w:rsidRPr="002379EE">
              <w:rPr>
                <w:rFonts w:cs="B Nazanin"/>
                <w:color w:val="1F2937"/>
                <w:sz w:val="19"/>
                <w:rtl/>
              </w:rPr>
              <w:t>/</w:t>
            </w:r>
            <w:r w:rsidRPr="002379EE">
              <w:rPr>
                <w:rFonts w:cs="B Nazanin" w:hint="cs"/>
                <w:color w:val="1F2937"/>
                <w:sz w:val="19"/>
                <w:rtl/>
              </w:rPr>
              <w:t>فرمانده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  </w:t>
            </w:r>
            <w:r w:rsidRPr="002379EE">
              <w:rPr>
                <w:rFonts w:ascii="Segoe UI Symbol" w:hAnsi="Segoe UI Symbol" w:cs="Segoe UI Symbol" w:hint="cs"/>
                <w:color w:val="1F2937"/>
                <w:sz w:val="19"/>
                <w:rtl/>
              </w:rPr>
              <w:t>☐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9"/>
                <w:rtl/>
              </w:rPr>
              <w:t>مشاهده‌گر</w:t>
            </w:r>
          </w:p>
        </w:tc>
      </w:tr>
      <w:tr w:rsidR="002F4613" w:rsidRPr="002379EE" w14:paraId="4AC9EF4D" w14:textId="77777777" w:rsidTr="003E7A0D">
        <w:trPr>
          <w:jc w:val="center"/>
        </w:trPr>
        <w:tc>
          <w:tcPr>
            <w:tcW w:w="24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65CFD2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b/>
                <w:color w:val="17365D"/>
                <w:sz w:val="19"/>
                <w:rtl/>
              </w:rPr>
              <w:t>تعداد تقریبی کاربران</w:t>
            </w:r>
          </w:p>
        </w:tc>
        <w:tc>
          <w:tcPr>
            <w:tcW w:w="89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E275B1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9"/>
                <w:rtl/>
              </w:rPr>
              <w:t>همزمان: ....................   کل: ....................</w:t>
            </w:r>
          </w:p>
        </w:tc>
      </w:tr>
      <w:tr w:rsidR="002F4613" w:rsidRPr="002379EE" w14:paraId="3405F7A1" w14:textId="77777777" w:rsidTr="003E7A0D">
        <w:trPr>
          <w:jc w:val="center"/>
        </w:trPr>
        <w:tc>
          <w:tcPr>
            <w:tcW w:w="24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EE3B4F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b/>
                <w:color w:val="17365D"/>
                <w:sz w:val="19"/>
                <w:rtl/>
              </w:rPr>
              <w:t>سطح استقرار</w:t>
            </w:r>
          </w:p>
        </w:tc>
        <w:tc>
          <w:tcPr>
            <w:tcW w:w="89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66137A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9"/>
                <w:rtl/>
              </w:rPr>
              <w:t>☐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9"/>
                <w:rtl/>
              </w:rPr>
              <w:t>یک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9"/>
                <w:rtl/>
              </w:rPr>
              <w:t>سامانه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  </w:t>
            </w:r>
            <w:r w:rsidRPr="002379EE">
              <w:rPr>
                <w:rFonts w:ascii="Segoe UI Symbol" w:hAnsi="Segoe UI Symbol" w:cs="Segoe UI Symbol" w:hint="cs"/>
                <w:color w:val="1F2937"/>
                <w:sz w:val="19"/>
                <w:rtl/>
              </w:rPr>
              <w:t>☐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9"/>
                <w:rtl/>
              </w:rPr>
              <w:t>شبکه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9"/>
                <w:rtl/>
              </w:rPr>
              <w:t>داخلی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  </w:t>
            </w:r>
            <w:r w:rsidRPr="002379EE">
              <w:rPr>
                <w:rFonts w:ascii="Segoe UI Symbol" w:hAnsi="Segoe UI Symbol" w:cs="Segoe UI Symbol" w:hint="cs"/>
                <w:color w:val="1F2937"/>
                <w:sz w:val="19"/>
                <w:rtl/>
              </w:rPr>
              <w:t>☐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9"/>
                <w:rtl/>
              </w:rPr>
              <w:t>چند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9"/>
                <w:rtl/>
              </w:rPr>
              <w:t>مرکز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  </w:t>
            </w:r>
            <w:r w:rsidRPr="002379EE">
              <w:rPr>
                <w:rFonts w:ascii="Segoe UI Symbol" w:hAnsi="Segoe UI Symbol" w:cs="Segoe UI Symbol" w:hint="cs"/>
                <w:color w:val="1F2937"/>
                <w:sz w:val="19"/>
                <w:rtl/>
              </w:rPr>
              <w:t>☐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9"/>
                <w:rtl/>
              </w:rPr>
              <w:t>کاملاً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9"/>
                <w:rtl/>
              </w:rPr>
              <w:t>آفلاین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  </w:t>
            </w:r>
            <w:r w:rsidRPr="002379EE">
              <w:rPr>
                <w:rFonts w:ascii="Segoe UI Symbol" w:hAnsi="Segoe UI Symbol" w:cs="Segoe UI Symbol" w:hint="cs"/>
                <w:color w:val="1F2937"/>
                <w:sz w:val="19"/>
                <w:rtl/>
              </w:rPr>
              <w:t>☐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9"/>
                <w:rtl/>
              </w:rPr>
              <w:t>سایر</w:t>
            </w:r>
            <w:r w:rsidRPr="002379EE">
              <w:rPr>
                <w:rFonts w:cs="B Nazanin"/>
                <w:color w:val="1F2937"/>
                <w:sz w:val="19"/>
                <w:rtl/>
              </w:rPr>
              <w:t>: ....................</w:t>
            </w:r>
          </w:p>
        </w:tc>
      </w:tr>
      <w:tr w:rsidR="002F4613" w:rsidRPr="002379EE" w14:paraId="067D21F5" w14:textId="77777777" w:rsidTr="003E7A0D">
        <w:trPr>
          <w:jc w:val="center"/>
        </w:trPr>
        <w:tc>
          <w:tcPr>
            <w:tcW w:w="24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F999D4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b/>
                <w:color w:val="17365D"/>
                <w:sz w:val="19"/>
                <w:rtl/>
              </w:rPr>
              <w:t>زبان و تقویم</w:t>
            </w:r>
          </w:p>
        </w:tc>
        <w:tc>
          <w:tcPr>
            <w:tcW w:w="89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8F38A6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9"/>
                <w:rtl/>
              </w:rPr>
              <w:t>☐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9"/>
                <w:rtl/>
              </w:rPr>
              <w:t>فارسی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  </w:t>
            </w:r>
            <w:r w:rsidRPr="002379EE">
              <w:rPr>
                <w:rFonts w:ascii="Segoe UI Symbol" w:hAnsi="Segoe UI Symbol" w:cs="Segoe UI Symbol" w:hint="cs"/>
                <w:color w:val="1F2937"/>
                <w:sz w:val="19"/>
                <w:rtl/>
              </w:rPr>
              <w:t>☐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9"/>
                <w:rtl/>
              </w:rPr>
              <w:t>انگلیسی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  </w:t>
            </w:r>
            <w:r w:rsidRPr="002379EE">
              <w:rPr>
                <w:rFonts w:ascii="Segoe UI Symbol" w:hAnsi="Segoe UI Symbol" w:cs="Segoe UI Symbol" w:hint="cs"/>
                <w:color w:val="1F2937"/>
                <w:sz w:val="19"/>
                <w:rtl/>
              </w:rPr>
              <w:t>☐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9"/>
                <w:rtl/>
              </w:rPr>
              <w:t>دو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9"/>
                <w:rtl/>
              </w:rPr>
              <w:t>زبانه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  |   </w:t>
            </w:r>
            <w:r w:rsidRPr="002379EE">
              <w:rPr>
                <w:rFonts w:ascii="Segoe UI Symbol" w:hAnsi="Segoe UI Symbol" w:cs="Segoe UI Symbol" w:hint="cs"/>
                <w:color w:val="1F2937"/>
                <w:sz w:val="19"/>
                <w:rtl/>
              </w:rPr>
              <w:t>☐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9"/>
                <w:rtl/>
              </w:rPr>
              <w:t>شمسی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  </w:t>
            </w:r>
            <w:r w:rsidRPr="002379EE">
              <w:rPr>
                <w:rFonts w:ascii="Segoe UI Symbol" w:hAnsi="Segoe UI Symbol" w:cs="Segoe UI Symbol" w:hint="cs"/>
                <w:color w:val="1F2937"/>
                <w:sz w:val="19"/>
                <w:rtl/>
              </w:rPr>
              <w:t>☐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9"/>
                <w:rtl/>
              </w:rPr>
              <w:t>میلادی</w:t>
            </w:r>
          </w:p>
        </w:tc>
      </w:tr>
    </w:tbl>
    <w:p w14:paraId="098C6BFB" w14:textId="77777777" w:rsidR="002F4613" w:rsidRPr="002379EE" w:rsidRDefault="00000000" w:rsidP="003E7A0D">
      <w:pPr>
        <w:keepNext/>
        <w:bidi/>
        <w:spacing w:before="280" w:after="140"/>
        <w:jc w:val="both"/>
        <w:rPr>
          <w:rFonts w:cs="B Nazanin"/>
        </w:rPr>
      </w:pPr>
      <w:r w:rsidRPr="002379EE">
        <w:rPr>
          <w:rFonts w:cs="B Nazanin"/>
          <w:b/>
          <w:color w:val="1F4E78"/>
          <w:sz w:val="30"/>
          <w:rtl/>
        </w:rPr>
        <w:t>۳. سناریوهای مرجع موردنیاز پروژه</w:t>
      </w:r>
    </w:p>
    <w:p w14:paraId="6B172398" w14:textId="77777777" w:rsidR="002F4613" w:rsidRPr="002379EE" w:rsidRDefault="00000000" w:rsidP="003E7A0D">
      <w:pPr>
        <w:bidi/>
        <w:jc w:val="both"/>
        <w:rPr>
          <w:rFonts w:cs="B Nazanin"/>
        </w:rPr>
      </w:pPr>
      <w:r w:rsidRPr="002379EE">
        <w:rPr>
          <w:rFonts w:cs="B Nazanin"/>
          <w:color w:val="1F2937"/>
          <w:sz w:val="19"/>
          <w:rtl/>
        </w:rPr>
        <w:t>پیشنهاد پروژه دریافت ۵ تا ۱۰ سناریوی منتخب و متنوع است. در صورت محدودیت، نمونه ناشناس‌سازی‌شده یا سناریوی آموزشی با ساختار مشابه قابل قبول است.</w:t>
      </w:r>
    </w:p>
    <w:tbl>
      <w:tblPr>
        <w:tblStyle w:val="TableGrid"/>
        <w:bidiVisual/>
        <w:tblW w:w="11208" w:type="dxa"/>
        <w:jc w:val="center"/>
        <w:tblLayout w:type="fixed"/>
        <w:tblLook w:val="04A0" w:firstRow="1" w:lastRow="0" w:firstColumn="1" w:lastColumn="0" w:noHBand="0" w:noVBand="1"/>
      </w:tblPr>
      <w:tblGrid>
        <w:gridCol w:w="600"/>
        <w:gridCol w:w="4063"/>
        <w:gridCol w:w="850"/>
        <w:gridCol w:w="900"/>
        <w:gridCol w:w="1400"/>
        <w:gridCol w:w="3395"/>
      </w:tblGrid>
      <w:tr w:rsidR="002F4613" w:rsidRPr="002379EE" w14:paraId="4A3796ED" w14:textId="77777777" w:rsidTr="003E7A0D">
        <w:trPr>
          <w:tblHeader/>
          <w:jc w:val="center"/>
        </w:trPr>
        <w:tc>
          <w:tcPr>
            <w:tcW w:w="60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BD6CE3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b/>
                <w:color w:val="FFFFFF"/>
                <w:sz w:val="17"/>
                <w:rtl/>
              </w:rPr>
              <w:t>ردیف</w:t>
            </w:r>
          </w:p>
        </w:tc>
        <w:tc>
          <w:tcPr>
            <w:tcW w:w="4063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07253F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b/>
                <w:color w:val="FFFFFF"/>
                <w:sz w:val="17"/>
                <w:rtl/>
              </w:rPr>
              <w:t>نوع نمونه موردنیاز</w:t>
            </w:r>
          </w:p>
        </w:tc>
        <w:tc>
          <w:tcPr>
            <w:tcW w:w="85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2CA134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b/>
                <w:color w:val="FFFFFF"/>
                <w:sz w:val="17"/>
                <w:rtl/>
              </w:rPr>
              <w:t>موجود</w:t>
            </w:r>
          </w:p>
        </w:tc>
        <w:tc>
          <w:tcPr>
            <w:tcW w:w="90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310E06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b/>
                <w:color w:val="FFFFFF"/>
                <w:sz w:val="17"/>
                <w:rtl/>
              </w:rPr>
              <w:t>قابل ارائه</w:t>
            </w:r>
          </w:p>
        </w:tc>
        <w:tc>
          <w:tcPr>
            <w:tcW w:w="140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F3D69E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b/>
                <w:color w:val="FFFFFF"/>
                <w:sz w:val="17"/>
                <w:rtl/>
              </w:rPr>
              <w:t>نیازمند ناشناس‌سازی</w:t>
            </w:r>
          </w:p>
        </w:tc>
        <w:tc>
          <w:tcPr>
            <w:tcW w:w="3395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7D4E75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b/>
                <w:color w:val="FFFFFF"/>
                <w:sz w:val="17"/>
                <w:rtl/>
              </w:rPr>
              <w:t>توضیح/قالب/زمان تحویل</w:t>
            </w:r>
          </w:p>
        </w:tc>
      </w:tr>
      <w:tr w:rsidR="002F4613" w:rsidRPr="002379EE" w14:paraId="211630FF" w14:textId="77777777" w:rsidTr="003E7A0D">
        <w:trPr>
          <w:jc w:val="center"/>
        </w:trPr>
        <w:tc>
          <w:tcPr>
            <w:tcW w:w="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A5D352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۱</w:t>
            </w:r>
          </w:p>
        </w:tc>
        <w:tc>
          <w:tcPr>
            <w:tcW w:w="406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A8C6BB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سناریوی چندطرفه با نقش خودی/مقابل</w:t>
            </w:r>
          </w:p>
        </w:tc>
        <w:tc>
          <w:tcPr>
            <w:tcW w:w="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DCDAE3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</w:p>
        </w:tc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C5FFF9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</w:p>
        </w:tc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F9AE32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</w:p>
        </w:tc>
        <w:tc>
          <w:tcPr>
            <w:tcW w:w="339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9CC3F4" w14:textId="77777777" w:rsidR="002F4613" w:rsidRPr="002379EE" w:rsidRDefault="00000000" w:rsidP="003E7A0D">
            <w:pPr>
              <w:bidi/>
              <w:jc w:val="center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تعداد/قالب/محدودیت: ........................</w:t>
            </w:r>
          </w:p>
        </w:tc>
      </w:tr>
      <w:tr w:rsidR="002F4613" w:rsidRPr="002379EE" w14:paraId="64A0BDC8" w14:textId="77777777" w:rsidTr="003E7A0D">
        <w:trPr>
          <w:jc w:val="center"/>
        </w:trPr>
        <w:tc>
          <w:tcPr>
            <w:tcW w:w="60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6279CE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۲</w:t>
            </w:r>
          </w:p>
        </w:tc>
        <w:tc>
          <w:tcPr>
            <w:tcW w:w="4063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E7C581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سناریوی دارای سلسله‌مراتب چندسطحی یگان</w:t>
            </w:r>
          </w:p>
        </w:tc>
        <w:tc>
          <w:tcPr>
            <w:tcW w:w="85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90AE78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</w:p>
        </w:tc>
        <w:tc>
          <w:tcPr>
            <w:tcW w:w="90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820BCE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</w:p>
        </w:tc>
        <w:tc>
          <w:tcPr>
            <w:tcW w:w="140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0BD259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</w:p>
        </w:tc>
        <w:tc>
          <w:tcPr>
            <w:tcW w:w="3395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918B7B" w14:textId="77777777" w:rsidR="002F4613" w:rsidRPr="002379EE" w:rsidRDefault="00000000" w:rsidP="003E7A0D">
            <w:pPr>
              <w:bidi/>
              <w:jc w:val="center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................................................</w:t>
            </w:r>
          </w:p>
        </w:tc>
      </w:tr>
      <w:tr w:rsidR="002F4613" w:rsidRPr="002379EE" w14:paraId="42037F49" w14:textId="77777777" w:rsidTr="003E7A0D">
        <w:trPr>
          <w:jc w:val="center"/>
        </w:trPr>
        <w:tc>
          <w:tcPr>
            <w:tcW w:w="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9D822B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۳</w:t>
            </w:r>
          </w:p>
        </w:tc>
        <w:tc>
          <w:tcPr>
            <w:tcW w:w="406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975D4D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سناریوی دارای نفرات و تجهیزات کمّی</w:t>
            </w:r>
          </w:p>
        </w:tc>
        <w:tc>
          <w:tcPr>
            <w:tcW w:w="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E316DB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</w:p>
        </w:tc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F0BF20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</w:p>
        </w:tc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E11A4B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</w:p>
        </w:tc>
        <w:tc>
          <w:tcPr>
            <w:tcW w:w="339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BAB020" w14:textId="77777777" w:rsidR="002F4613" w:rsidRPr="002379EE" w:rsidRDefault="00000000" w:rsidP="003E7A0D">
            <w:pPr>
              <w:bidi/>
              <w:jc w:val="center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................................................</w:t>
            </w:r>
          </w:p>
        </w:tc>
      </w:tr>
      <w:tr w:rsidR="002F4613" w:rsidRPr="002379EE" w14:paraId="5FBB37ED" w14:textId="77777777" w:rsidTr="003E7A0D">
        <w:trPr>
          <w:jc w:val="center"/>
        </w:trPr>
        <w:tc>
          <w:tcPr>
            <w:tcW w:w="60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36EE2F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۴</w:t>
            </w:r>
          </w:p>
        </w:tc>
        <w:tc>
          <w:tcPr>
            <w:tcW w:w="4063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5C52AC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سناریوی دارای موجودی و تغییر وضعیت زمانی</w:t>
            </w:r>
          </w:p>
        </w:tc>
        <w:tc>
          <w:tcPr>
            <w:tcW w:w="85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DC62E7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</w:p>
        </w:tc>
        <w:tc>
          <w:tcPr>
            <w:tcW w:w="90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CB30A0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</w:p>
        </w:tc>
        <w:tc>
          <w:tcPr>
            <w:tcW w:w="140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155BDE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</w:p>
        </w:tc>
        <w:tc>
          <w:tcPr>
            <w:tcW w:w="3395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722326" w14:textId="77777777" w:rsidR="002F4613" w:rsidRPr="002379EE" w:rsidRDefault="00000000" w:rsidP="003E7A0D">
            <w:pPr>
              <w:bidi/>
              <w:jc w:val="center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................................................</w:t>
            </w:r>
          </w:p>
        </w:tc>
      </w:tr>
      <w:tr w:rsidR="002F4613" w:rsidRPr="002379EE" w14:paraId="4F9BF7F0" w14:textId="77777777" w:rsidTr="003E7A0D">
        <w:trPr>
          <w:jc w:val="center"/>
        </w:trPr>
        <w:tc>
          <w:tcPr>
            <w:tcW w:w="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5D781C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۵</w:t>
            </w:r>
          </w:p>
        </w:tc>
        <w:tc>
          <w:tcPr>
            <w:tcW w:w="406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D58B10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سناریوی دارای فاز، اهداف و مأموریت‌ها</w:t>
            </w:r>
          </w:p>
        </w:tc>
        <w:tc>
          <w:tcPr>
            <w:tcW w:w="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44A3D4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</w:p>
        </w:tc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4DCCA4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</w:p>
        </w:tc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B07423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</w:p>
        </w:tc>
        <w:tc>
          <w:tcPr>
            <w:tcW w:w="339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644446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................................................</w:t>
            </w:r>
          </w:p>
        </w:tc>
      </w:tr>
      <w:tr w:rsidR="002F4613" w:rsidRPr="002379EE" w14:paraId="013188CD" w14:textId="77777777" w:rsidTr="003E7A0D">
        <w:trPr>
          <w:jc w:val="center"/>
        </w:trPr>
        <w:tc>
          <w:tcPr>
            <w:tcW w:w="60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83891B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۶</w:t>
            </w:r>
          </w:p>
        </w:tc>
        <w:tc>
          <w:tcPr>
            <w:tcW w:w="4063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2F9F43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سناریوی دارای رخداد و مسیر حرکت</w:t>
            </w:r>
          </w:p>
        </w:tc>
        <w:tc>
          <w:tcPr>
            <w:tcW w:w="85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FD87A1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</w:p>
        </w:tc>
        <w:tc>
          <w:tcPr>
            <w:tcW w:w="90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4937D4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</w:p>
        </w:tc>
        <w:tc>
          <w:tcPr>
            <w:tcW w:w="140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EFA218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</w:p>
        </w:tc>
        <w:tc>
          <w:tcPr>
            <w:tcW w:w="3395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2A6A02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................................................</w:t>
            </w:r>
          </w:p>
        </w:tc>
      </w:tr>
      <w:tr w:rsidR="002F4613" w:rsidRPr="002379EE" w14:paraId="6BB2105C" w14:textId="77777777" w:rsidTr="003E7A0D">
        <w:trPr>
          <w:jc w:val="center"/>
        </w:trPr>
        <w:tc>
          <w:tcPr>
            <w:tcW w:w="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59CB2E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lastRenderedPageBreak/>
              <w:t>۷</w:t>
            </w:r>
          </w:p>
        </w:tc>
        <w:tc>
          <w:tcPr>
            <w:tcW w:w="406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D49214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سناریوی دارای شرایط محیطی و عوارض</w:t>
            </w:r>
          </w:p>
        </w:tc>
        <w:tc>
          <w:tcPr>
            <w:tcW w:w="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F503EC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</w:p>
        </w:tc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A45BD7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</w:p>
        </w:tc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63F82F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</w:p>
        </w:tc>
        <w:tc>
          <w:tcPr>
            <w:tcW w:w="339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34FBF0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................................................</w:t>
            </w:r>
          </w:p>
        </w:tc>
      </w:tr>
      <w:tr w:rsidR="002F4613" w:rsidRPr="002379EE" w14:paraId="2B659838" w14:textId="77777777" w:rsidTr="003E7A0D">
        <w:trPr>
          <w:jc w:val="center"/>
        </w:trPr>
        <w:tc>
          <w:tcPr>
            <w:tcW w:w="60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2A8206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۸</w:t>
            </w:r>
          </w:p>
        </w:tc>
        <w:tc>
          <w:tcPr>
            <w:tcW w:w="4063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CAE988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سناریوی تاریخی با چند منبع یا روایت</w:t>
            </w:r>
          </w:p>
        </w:tc>
        <w:tc>
          <w:tcPr>
            <w:tcW w:w="85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6DFFF1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</w:p>
        </w:tc>
        <w:tc>
          <w:tcPr>
            <w:tcW w:w="90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008BDA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</w:p>
        </w:tc>
        <w:tc>
          <w:tcPr>
            <w:tcW w:w="140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021917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</w:p>
        </w:tc>
        <w:tc>
          <w:tcPr>
            <w:tcW w:w="3395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895A9A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................................................</w:t>
            </w:r>
          </w:p>
        </w:tc>
      </w:tr>
      <w:tr w:rsidR="002F4613" w:rsidRPr="002379EE" w14:paraId="3DE616A9" w14:textId="77777777" w:rsidTr="003E7A0D">
        <w:trPr>
          <w:jc w:val="center"/>
        </w:trPr>
        <w:tc>
          <w:tcPr>
            <w:tcW w:w="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8D60C0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۹</w:t>
            </w:r>
          </w:p>
        </w:tc>
        <w:tc>
          <w:tcPr>
            <w:tcW w:w="406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C59FBD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سناریوی دارای داده ناقص یا متعارض</w:t>
            </w:r>
          </w:p>
        </w:tc>
        <w:tc>
          <w:tcPr>
            <w:tcW w:w="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8DBE0B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</w:p>
        </w:tc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C0A888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</w:p>
        </w:tc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0E1889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</w:p>
        </w:tc>
        <w:tc>
          <w:tcPr>
            <w:tcW w:w="339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D02347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................................................</w:t>
            </w:r>
          </w:p>
        </w:tc>
      </w:tr>
      <w:tr w:rsidR="002F4613" w:rsidRPr="002379EE" w14:paraId="72926273" w14:textId="77777777" w:rsidTr="003E7A0D">
        <w:trPr>
          <w:jc w:val="center"/>
        </w:trPr>
        <w:tc>
          <w:tcPr>
            <w:tcW w:w="60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003041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۱۰</w:t>
            </w:r>
          </w:p>
        </w:tc>
        <w:tc>
          <w:tcPr>
            <w:tcW w:w="4063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4805CF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سناریوی دارای نتیجه مورد انتظار کارشناس</w:t>
            </w:r>
          </w:p>
        </w:tc>
        <w:tc>
          <w:tcPr>
            <w:tcW w:w="85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1381A9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</w:p>
        </w:tc>
        <w:tc>
          <w:tcPr>
            <w:tcW w:w="90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61F15D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</w:p>
        </w:tc>
        <w:tc>
          <w:tcPr>
            <w:tcW w:w="140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751C69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</w:p>
        </w:tc>
        <w:tc>
          <w:tcPr>
            <w:tcW w:w="3395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CF8E49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................................................</w:t>
            </w:r>
          </w:p>
        </w:tc>
      </w:tr>
    </w:tbl>
    <w:p w14:paraId="6FF2D19E" w14:textId="77777777" w:rsidR="002F4613" w:rsidRPr="002379EE" w:rsidRDefault="00000000" w:rsidP="003E7A0D">
      <w:pPr>
        <w:keepNext/>
        <w:bidi/>
        <w:spacing w:before="280" w:after="140"/>
        <w:jc w:val="both"/>
        <w:rPr>
          <w:rFonts w:cs="B Nazanin"/>
        </w:rPr>
      </w:pPr>
      <w:r w:rsidRPr="002379EE">
        <w:rPr>
          <w:rFonts w:cs="B Nazanin"/>
          <w:b/>
          <w:color w:val="1F4E78"/>
          <w:sz w:val="30"/>
          <w:rtl/>
        </w:rPr>
        <w:t>۴. فایل‌ها و داده‌های Excel</w:t>
      </w:r>
    </w:p>
    <w:tbl>
      <w:tblPr>
        <w:tblStyle w:val="TableGrid"/>
        <w:bidiVisual/>
        <w:tblW w:w="9648" w:type="dxa"/>
        <w:jc w:val="center"/>
        <w:tblLayout w:type="fixed"/>
        <w:tblLook w:val="04A0" w:firstRow="1" w:lastRow="0" w:firstColumn="1" w:lastColumn="0" w:noHBand="0" w:noVBand="1"/>
      </w:tblPr>
      <w:tblGrid>
        <w:gridCol w:w="693"/>
        <w:gridCol w:w="2950"/>
        <w:gridCol w:w="800"/>
        <w:gridCol w:w="950"/>
        <w:gridCol w:w="1595"/>
        <w:gridCol w:w="2660"/>
      </w:tblGrid>
      <w:tr w:rsidR="002F4613" w:rsidRPr="002379EE" w14:paraId="17E00E80" w14:textId="77777777" w:rsidTr="003E7A0D">
        <w:trPr>
          <w:tblHeader/>
          <w:jc w:val="center"/>
        </w:trPr>
        <w:tc>
          <w:tcPr>
            <w:tcW w:w="693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609FEC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b/>
                <w:color w:val="FFFFFF"/>
                <w:sz w:val="17"/>
                <w:rtl/>
              </w:rPr>
              <w:t>ردیف</w:t>
            </w:r>
          </w:p>
        </w:tc>
        <w:tc>
          <w:tcPr>
            <w:tcW w:w="295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E3EE97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b/>
                <w:color w:val="FFFFFF"/>
                <w:sz w:val="17"/>
                <w:rtl/>
              </w:rPr>
              <w:t>گروه داده</w:t>
            </w:r>
          </w:p>
        </w:tc>
        <w:tc>
          <w:tcPr>
            <w:tcW w:w="80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44BFC3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b/>
                <w:color w:val="FFFFFF"/>
                <w:sz w:val="17"/>
                <w:rtl/>
              </w:rPr>
              <w:t>دارد</w:t>
            </w:r>
          </w:p>
        </w:tc>
        <w:tc>
          <w:tcPr>
            <w:tcW w:w="95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7DA2CA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b/>
                <w:color w:val="FFFFFF"/>
                <w:sz w:val="17"/>
                <w:rtl/>
              </w:rPr>
              <w:t>قابل ارائه</w:t>
            </w:r>
          </w:p>
        </w:tc>
        <w:tc>
          <w:tcPr>
            <w:tcW w:w="1595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DAEF08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b/>
                <w:color w:val="FFFFFF"/>
                <w:sz w:val="17"/>
                <w:rtl/>
              </w:rPr>
              <w:t>نیاز به الگوی جدید</w:t>
            </w:r>
          </w:p>
        </w:tc>
        <w:tc>
          <w:tcPr>
            <w:tcW w:w="266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10E2F7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b/>
                <w:color w:val="FFFFFF"/>
                <w:sz w:val="17"/>
                <w:rtl/>
              </w:rPr>
              <w:t>توضیح/تعداد/قالب</w:t>
            </w:r>
          </w:p>
        </w:tc>
      </w:tr>
      <w:tr w:rsidR="002F4613" w:rsidRPr="002379EE" w14:paraId="4B86FD02" w14:textId="77777777" w:rsidTr="003E7A0D">
        <w:trPr>
          <w:jc w:val="center"/>
        </w:trPr>
        <w:tc>
          <w:tcPr>
            <w:tcW w:w="69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990637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۱</w:t>
            </w:r>
          </w:p>
        </w:tc>
        <w:tc>
          <w:tcPr>
            <w:tcW w:w="29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902AEB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اشخاص و مشخصات هویتی/سازمانی</w:t>
            </w:r>
          </w:p>
        </w:tc>
        <w:tc>
          <w:tcPr>
            <w:tcW w:w="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CB6964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</w:p>
        </w:tc>
        <w:tc>
          <w:tcPr>
            <w:tcW w:w="9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96EA03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</w:p>
        </w:tc>
        <w:tc>
          <w:tcPr>
            <w:tcW w:w="159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9C2FE8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</w:p>
        </w:tc>
        <w:tc>
          <w:tcPr>
            <w:tcW w:w="2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E6C7AC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تعداد فایل/نسخه: ........................</w:t>
            </w:r>
          </w:p>
        </w:tc>
      </w:tr>
      <w:tr w:rsidR="002F4613" w:rsidRPr="002379EE" w14:paraId="55938211" w14:textId="77777777" w:rsidTr="003E7A0D">
        <w:trPr>
          <w:jc w:val="center"/>
        </w:trPr>
        <w:tc>
          <w:tcPr>
            <w:tcW w:w="693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A5024E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۲</w:t>
            </w:r>
          </w:p>
        </w:tc>
        <w:tc>
          <w:tcPr>
            <w:tcW w:w="295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56363E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ساختار یگان‌ها و رده‌های سازمانی</w:t>
            </w:r>
          </w:p>
        </w:tc>
        <w:tc>
          <w:tcPr>
            <w:tcW w:w="80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6B9C14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</w:p>
        </w:tc>
        <w:tc>
          <w:tcPr>
            <w:tcW w:w="95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4F5D8C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</w:p>
        </w:tc>
        <w:tc>
          <w:tcPr>
            <w:tcW w:w="1595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C472C4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</w:p>
        </w:tc>
        <w:tc>
          <w:tcPr>
            <w:tcW w:w="266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7397CE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................................................</w:t>
            </w:r>
          </w:p>
        </w:tc>
      </w:tr>
      <w:tr w:rsidR="002F4613" w:rsidRPr="002379EE" w14:paraId="0DB9F0AC" w14:textId="77777777" w:rsidTr="003E7A0D">
        <w:trPr>
          <w:jc w:val="center"/>
        </w:trPr>
        <w:tc>
          <w:tcPr>
            <w:tcW w:w="69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F1A3EA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۳</w:t>
            </w:r>
          </w:p>
        </w:tc>
        <w:tc>
          <w:tcPr>
            <w:tcW w:w="29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2A0466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تجهیزات و سامانه‌ها</w:t>
            </w:r>
          </w:p>
        </w:tc>
        <w:tc>
          <w:tcPr>
            <w:tcW w:w="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F7A655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</w:p>
        </w:tc>
        <w:tc>
          <w:tcPr>
            <w:tcW w:w="9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B4C639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</w:p>
        </w:tc>
        <w:tc>
          <w:tcPr>
            <w:tcW w:w="159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254D27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</w:p>
        </w:tc>
        <w:tc>
          <w:tcPr>
            <w:tcW w:w="2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0D9FD9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................................................</w:t>
            </w:r>
          </w:p>
        </w:tc>
      </w:tr>
      <w:tr w:rsidR="002F4613" w:rsidRPr="002379EE" w14:paraId="0A8D40CF" w14:textId="77777777" w:rsidTr="003E7A0D">
        <w:trPr>
          <w:jc w:val="center"/>
        </w:trPr>
        <w:tc>
          <w:tcPr>
            <w:tcW w:w="693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52A9BD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۴</w:t>
            </w:r>
          </w:p>
        </w:tc>
        <w:tc>
          <w:tcPr>
            <w:tcW w:w="295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46746D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تخصیص تجهیزات به یگان/عملیات</w:t>
            </w:r>
          </w:p>
        </w:tc>
        <w:tc>
          <w:tcPr>
            <w:tcW w:w="80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ED5F59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</w:p>
        </w:tc>
        <w:tc>
          <w:tcPr>
            <w:tcW w:w="95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6FCCCB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</w:p>
        </w:tc>
        <w:tc>
          <w:tcPr>
            <w:tcW w:w="1595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10846D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</w:p>
        </w:tc>
        <w:tc>
          <w:tcPr>
            <w:tcW w:w="266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B52D07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................................................</w:t>
            </w:r>
          </w:p>
        </w:tc>
      </w:tr>
      <w:tr w:rsidR="002F4613" w:rsidRPr="002379EE" w14:paraId="1FCC47C4" w14:textId="77777777" w:rsidTr="003E7A0D">
        <w:trPr>
          <w:jc w:val="center"/>
        </w:trPr>
        <w:tc>
          <w:tcPr>
            <w:tcW w:w="69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FC01D0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۵</w:t>
            </w:r>
          </w:p>
        </w:tc>
        <w:tc>
          <w:tcPr>
            <w:tcW w:w="29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DE86BE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مهمات</w:t>
            </w:r>
          </w:p>
        </w:tc>
        <w:tc>
          <w:tcPr>
            <w:tcW w:w="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E3FC5D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</w:p>
        </w:tc>
        <w:tc>
          <w:tcPr>
            <w:tcW w:w="9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5577B7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</w:p>
        </w:tc>
        <w:tc>
          <w:tcPr>
            <w:tcW w:w="159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DE921B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</w:p>
        </w:tc>
        <w:tc>
          <w:tcPr>
            <w:tcW w:w="2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97DB7F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................................................</w:t>
            </w:r>
          </w:p>
        </w:tc>
      </w:tr>
      <w:tr w:rsidR="002F4613" w:rsidRPr="002379EE" w14:paraId="4818A5AB" w14:textId="77777777" w:rsidTr="003E7A0D">
        <w:trPr>
          <w:jc w:val="center"/>
        </w:trPr>
        <w:tc>
          <w:tcPr>
            <w:tcW w:w="693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E9FF9E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۶</w:t>
            </w:r>
          </w:p>
        </w:tc>
        <w:tc>
          <w:tcPr>
            <w:tcW w:w="295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00534B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تدارکات و اقلام مصرفی</w:t>
            </w:r>
          </w:p>
        </w:tc>
        <w:tc>
          <w:tcPr>
            <w:tcW w:w="80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887109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</w:p>
        </w:tc>
        <w:tc>
          <w:tcPr>
            <w:tcW w:w="95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654BCD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</w:p>
        </w:tc>
        <w:tc>
          <w:tcPr>
            <w:tcW w:w="1595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19AFBF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</w:p>
        </w:tc>
        <w:tc>
          <w:tcPr>
            <w:tcW w:w="266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77F5AC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................................................</w:t>
            </w:r>
          </w:p>
        </w:tc>
      </w:tr>
      <w:tr w:rsidR="002F4613" w:rsidRPr="002379EE" w14:paraId="5A6C2220" w14:textId="77777777" w:rsidTr="003E7A0D">
        <w:trPr>
          <w:jc w:val="center"/>
        </w:trPr>
        <w:tc>
          <w:tcPr>
            <w:tcW w:w="69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987752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۷</w:t>
            </w:r>
          </w:p>
        </w:tc>
        <w:tc>
          <w:tcPr>
            <w:tcW w:w="29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267BB4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وضعیت آمادگی و آماده‌به‌کاری</w:t>
            </w:r>
          </w:p>
        </w:tc>
        <w:tc>
          <w:tcPr>
            <w:tcW w:w="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64660F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</w:p>
        </w:tc>
        <w:tc>
          <w:tcPr>
            <w:tcW w:w="9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AC13BC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</w:p>
        </w:tc>
        <w:tc>
          <w:tcPr>
            <w:tcW w:w="159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7DD54F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</w:p>
        </w:tc>
        <w:tc>
          <w:tcPr>
            <w:tcW w:w="2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6D1285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................................................</w:t>
            </w:r>
          </w:p>
        </w:tc>
      </w:tr>
      <w:tr w:rsidR="002F4613" w:rsidRPr="002379EE" w14:paraId="34893601" w14:textId="77777777" w:rsidTr="003E7A0D">
        <w:trPr>
          <w:jc w:val="center"/>
        </w:trPr>
        <w:tc>
          <w:tcPr>
            <w:tcW w:w="693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660D1B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۸</w:t>
            </w:r>
          </w:p>
        </w:tc>
        <w:tc>
          <w:tcPr>
            <w:tcW w:w="295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11725D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فرماندهان، جانشینان و نقش‌ها</w:t>
            </w:r>
          </w:p>
        </w:tc>
        <w:tc>
          <w:tcPr>
            <w:tcW w:w="80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5D446A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</w:p>
        </w:tc>
        <w:tc>
          <w:tcPr>
            <w:tcW w:w="95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16414C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</w:p>
        </w:tc>
        <w:tc>
          <w:tcPr>
            <w:tcW w:w="1595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D3A938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</w:p>
        </w:tc>
        <w:tc>
          <w:tcPr>
            <w:tcW w:w="266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0FB46A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................................................</w:t>
            </w:r>
          </w:p>
        </w:tc>
      </w:tr>
      <w:tr w:rsidR="002F4613" w:rsidRPr="002379EE" w14:paraId="245D827C" w14:textId="77777777" w:rsidTr="003E7A0D">
        <w:trPr>
          <w:jc w:val="center"/>
        </w:trPr>
        <w:tc>
          <w:tcPr>
            <w:tcW w:w="69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E982A2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۹</w:t>
            </w:r>
          </w:p>
        </w:tc>
        <w:tc>
          <w:tcPr>
            <w:tcW w:w="29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453228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رخدادها و سوابق عملیات</w:t>
            </w:r>
          </w:p>
        </w:tc>
        <w:tc>
          <w:tcPr>
            <w:tcW w:w="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A1EFF1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</w:p>
        </w:tc>
        <w:tc>
          <w:tcPr>
            <w:tcW w:w="9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7EA800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</w:p>
        </w:tc>
        <w:tc>
          <w:tcPr>
            <w:tcW w:w="159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FFCB5D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</w:p>
        </w:tc>
        <w:tc>
          <w:tcPr>
            <w:tcW w:w="2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296D93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................................................</w:t>
            </w:r>
          </w:p>
        </w:tc>
      </w:tr>
      <w:tr w:rsidR="002F4613" w:rsidRPr="002379EE" w14:paraId="7C10A408" w14:textId="77777777" w:rsidTr="003E7A0D">
        <w:trPr>
          <w:jc w:val="center"/>
        </w:trPr>
        <w:tc>
          <w:tcPr>
            <w:tcW w:w="693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639FF8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۱۰</w:t>
            </w:r>
          </w:p>
        </w:tc>
        <w:tc>
          <w:tcPr>
            <w:tcW w:w="295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FCCD87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مکان‌ها، تأسیسات و مختصات</w:t>
            </w:r>
          </w:p>
        </w:tc>
        <w:tc>
          <w:tcPr>
            <w:tcW w:w="80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65851E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</w:p>
        </w:tc>
        <w:tc>
          <w:tcPr>
            <w:tcW w:w="95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B097E7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</w:p>
        </w:tc>
        <w:tc>
          <w:tcPr>
            <w:tcW w:w="1595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C0681D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</w:p>
        </w:tc>
        <w:tc>
          <w:tcPr>
            <w:tcW w:w="266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66E94A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................................................</w:t>
            </w:r>
          </w:p>
        </w:tc>
      </w:tr>
      <w:tr w:rsidR="002F4613" w:rsidRPr="002379EE" w14:paraId="6242541C" w14:textId="77777777" w:rsidTr="003E7A0D">
        <w:trPr>
          <w:jc w:val="center"/>
        </w:trPr>
        <w:tc>
          <w:tcPr>
            <w:tcW w:w="69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71B354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۱۱</w:t>
            </w:r>
          </w:p>
        </w:tc>
        <w:tc>
          <w:tcPr>
            <w:tcW w:w="29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F97110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فرهنگ کدها و داده‌های مرجع</w:t>
            </w:r>
          </w:p>
        </w:tc>
        <w:tc>
          <w:tcPr>
            <w:tcW w:w="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733A99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</w:p>
        </w:tc>
        <w:tc>
          <w:tcPr>
            <w:tcW w:w="9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9BB381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</w:p>
        </w:tc>
        <w:tc>
          <w:tcPr>
            <w:tcW w:w="159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425759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</w:p>
        </w:tc>
        <w:tc>
          <w:tcPr>
            <w:tcW w:w="2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1DB1FE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................................................</w:t>
            </w:r>
          </w:p>
        </w:tc>
      </w:tr>
      <w:tr w:rsidR="002F4613" w:rsidRPr="002379EE" w14:paraId="04930F08" w14:textId="77777777" w:rsidTr="003E7A0D">
        <w:trPr>
          <w:jc w:val="center"/>
        </w:trPr>
        <w:tc>
          <w:tcPr>
            <w:tcW w:w="693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A19329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۱۲</w:t>
            </w:r>
          </w:p>
        </w:tc>
        <w:tc>
          <w:tcPr>
            <w:tcW w:w="295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974F55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فایل دارای خطا/تکرار برای آزمون کیفیت</w:t>
            </w:r>
          </w:p>
        </w:tc>
        <w:tc>
          <w:tcPr>
            <w:tcW w:w="80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CB35A3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</w:p>
        </w:tc>
        <w:tc>
          <w:tcPr>
            <w:tcW w:w="95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D58C2D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</w:p>
        </w:tc>
        <w:tc>
          <w:tcPr>
            <w:tcW w:w="1595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6F6BA5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</w:p>
        </w:tc>
        <w:tc>
          <w:tcPr>
            <w:tcW w:w="266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8175DA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................................................</w:t>
            </w:r>
          </w:p>
        </w:tc>
      </w:tr>
    </w:tbl>
    <w:tbl>
      <w:tblPr>
        <w:bidiVisual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F4613" w:rsidRPr="002379EE" w14:paraId="577191D2" w14:textId="77777777">
        <w:trPr>
          <w:jc w:val="center"/>
        </w:trPr>
        <w:tc>
          <w:tcPr>
            <w:tcW w:w="9360" w:type="dxa"/>
            <w:shd w:val="clear" w:color="auto" w:fill="E2F0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B4496D" w14:textId="77777777" w:rsidR="002F4613" w:rsidRPr="002379EE" w:rsidRDefault="00000000" w:rsidP="003E7A0D">
            <w:pPr>
              <w:bidi/>
              <w:jc w:val="center"/>
              <w:rPr>
                <w:rFonts w:cs="B Nazanin"/>
              </w:rPr>
            </w:pPr>
            <w:r w:rsidRPr="002379EE">
              <w:rPr>
                <w:rFonts w:cs="B Nazanin"/>
                <w:b/>
                <w:color w:val="17365D"/>
                <w:sz w:val="19"/>
                <w:rtl/>
              </w:rPr>
              <w:t xml:space="preserve">نمونه‌های مطلوب: 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برای هر گروه، در صورت امکان یک فایل کامل، یک فایل واقعی نامنظم و یک نمونه دارای داده تکراری یا ناقص ارائه </w:t>
            </w:r>
            <w:r w:rsidRPr="002379EE">
              <w:rPr>
                <w:rFonts w:cs="B Nazanin"/>
                <w:color w:val="1F2937"/>
                <w:sz w:val="19"/>
                <w:rtl/>
              </w:rPr>
              <w:lastRenderedPageBreak/>
              <w:t>شود. در صورت ممنوعیت ارائه اطلاعات واقعی، ساختار ستون‌ها با داده آزمایشی هم‌معنا ارائه گردد.</w:t>
            </w:r>
          </w:p>
        </w:tc>
      </w:tr>
    </w:tbl>
    <w:p w14:paraId="3AF3FA1C" w14:textId="77777777" w:rsidR="002F4613" w:rsidRPr="002379EE" w:rsidRDefault="002F4613">
      <w:pPr>
        <w:spacing w:after="20"/>
        <w:rPr>
          <w:rFonts w:cs="B Nazanin"/>
        </w:rPr>
      </w:pPr>
    </w:p>
    <w:p w14:paraId="3CCECF53" w14:textId="77777777" w:rsidR="002F4613" w:rsidRPr="002379EE" w:rsidRDefault="00000000" w:rsidP="003E7A0D">
      <w:pPr>
        <w:keepNext/>
        <w:bidi/>
        <w:spacing w:before="200"/>
        <w:jc w:val="both"/>
        <w:rPr>
          <w:rFonts w:cs="B Nazanin"/>
        </w:rPr>
      </w:pPr>
      <w:r w:rsidRPr="002379EE">
        <w:rPr>
          <w:rFonts w:cs="B Nazanin"/>
          <w:b/>
          <w:color w:val="1F4E78"/>
          <w:sz w:val="25"/>
          <w:rtl/>
        </w:rPr>
        <w:t>مشخصات تحویل فایل‌ها</w:t>
      </w:r>
    </w:p>
    <w:tbl>
      <w:tblPr>
        <w:tblStyle w:val="TableGrid"/>
        <w:bidiVisual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400"/>
        <w:gridCol w:w="6960"/>
      </w:tblGrid>
      <w:tr w:rsidR="002F4613" w:rsidRPr="002379EE" w14:paraId="3DB581EB" w14:textId="77777777">
        <w:trPr>
          <w:jc w:val="center"/>
        </w:trPr>
        <w:tc>
          <w:tcPr>
            <w:tcW w:w="24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F4841C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b/>
                <w:color w:val="17365D"/>
                <w:sz w:val="19"/>
                <w:rtl/>
              </w:rPr>
              <w:t>روش انتقال مجاز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D01AA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9"/>
                <w:rtl/>
              </w:rPr>
              <w:t>☐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9"/>
                <w:rtl/>
              </w:rPr>
              <w:t>رسانه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9"/>
                <w:rtl/>
              </w:rPr>
              <w:t>فیزیکی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  </w:t>
            </w:r>
            <w:r w:rsidRPr="002379EE">
              <w:rPr>
                <w:rFonts w:ascii="Segoe UI Symbol" w:hAnsi="Segoe UI Symbol" w:cs="Segoe UI Symbol" w:hint="cs"/>
                <w:color w:val="1F2937"/>
                <w:sz w:val="19"/>
                <w:rtl/>
              </w:rPr>
              <w:t>☐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9"/>
                <w:rtl/>
              </w:rPr>
              <w:t>شبکه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9"/>
                <w:rtl/>
              </w:rPr>
              <w:t>داخلی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  </w:t>
            </w:r>
            <w:r w:rsidRPr="002379EE">
              <w:rPr>
                <w:rFonts w:ascii="Segoe UI Symbol" w:hAnsi="Segoe UI Symbol" w:cs="Segoe UI Symbol" w:hint="cs"/>
                <w:color w:val="1F2937"/>
                <w:sz w:val="19"/>
                <w:rtl/>
              </w:rPr>
              <w:t>☐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9"/>
                <w:rtl/>
              </w:rPr>
              <w:t>سامانه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9"/>
                <w:rtl/>
              </w:rPr>
              <w:t>تبادل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  </w:t>
            </w:r>
            <w:r w:rsidRPr="002379EE">
              <w:rPr>
                <w:rFonts w:ascii="Segoe UI Symbol" w:hAnsi="Segoe UI Symbol" w:cs="Segoe UI Symbol" w:hint="cs"/>
                <w:color w:val="1F2937"/>
                <w:sz w:val="19"/>
                <w:rtl/>
              </w:rPr>
              <w:t>☐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9"/>
                <w:rtl/>
              </w:rPr>
              <w:t>سایر</w:t>
            </w:r>
            <w:r w:rsidRPr="002379EE">
              <w:rPr>
                <w:rFonts w:cs="B Nazanin"/>
                <w:color w:val="1F2937"/>
                <w:sz w:val="19"/>
                <w:rtl/>
              </w:rPr>
              <w:t>: ........................</w:t>
            </w:r>
          </w:p>
        </w:tc>
      </w:tr>
      <w:tr w:rsidR="002F4613" w:rsidRPr="002379EE" w14:paraId="3015086B" w14:textId="77777777">
        <w:trPr>
          <w:jc w:val="center"/>
        </w:trPr>
        <w:tc>
          <w:tcPr>
            <w:tcW w:w="24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45DFD2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b/>
                <w:color w:val="17365D"/>
                <w:sz w:val="19"/>
                <w:rtl/>
              </w:rPr>
              <w:t>قالب‌های مجاز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A8781E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9"/>
                <w:rtl/>
              </w:rPr>
              <w:t>☐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XLSX   </w:t>
            </w:r>
            <w:r w:rsidRPr="002379EE">
              <w:rPr>
                <w:rFonts w:ascii="Segoe UI Symbol" w:hAnsi="Segoe UI Symbol" w:cs="Segoe UI Symbol" w:hint="cs"/>
                <w:color w:val="1F2937"/>
                <w:sz w:val="19"/>
                <w:rtl/>
              </w:rPr>
              <w:t>☐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CSV   </w:t>
            </w:r>
            <w:r w:rsidRPr="002379EE">
              <w:rPr>
                <w:rFonts w:ascii="Segoe UI Symbol" w:hAnsi="Segoe UI Symbol" w:cs="Segoe UI Symbol" w:hint="cs"/>
                <w:color w:val="1F2937"/>
                <w:sz w:val="19"/>
                <w:rtl/>
              </w:rPr>
              <w:t>☐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JSON   </w:t>
            </w:r>
            <w:r w:rsidRPr="002379EE">
              <w:rPr>
                <w:rFonts w:ascii="Segoe UI Symbol" w:hAnsi="Segoe UI Symbol" w:cs="Segoe UI Symbol" w:hint="cs"/>
                <w:color w:val="1F2937"/>
                <w:sz w:val="19"/>
                <w:rtl/>
              </w:rPr>
              <w:t>☐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XML   </w:t>
            </w:r>
            <w:r w:rsidRPr="002379EE">
              <w:rPr>
                <w:rFonts w:ascii="Segoe UI Symbol" w:hAnsi="Segoe UI Symbol" w:cs="Segoe UI Symbol" w:hint="cs"/>
                <w:color w:val="1F2937"/>
                <w:sz w:val="19"/>
                <w:rtl/>
              </w:rPr>
              <w:t>☐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9"/>
                <w:rtl/>
              </w:rPr>
              <w:t>پایگاه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9"/>
                <w:rtl/>
              </w:rPr>
              <w:t>داده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  </w:t>
            </w:r>
            <w:r w:rsidRPr="002379EE">
              <w:rPr>
                <w:rFonts w:ascii="Segoe UI Symbol" w:hAnsi="Segoe UI Symbol" w:cs="Segoe UI Symbol" w:hint="cs"/>
                <w:color w:val="1F2937"/>
                <w:sz w:val="19"/>
                <w:rtl/>
              </w:rPr>
              <w:t>☐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PDF/</w:t>
            </w:r>
            <w:r w:rsidRPr="002379EE">
              <w:rPr>
                <w:rFonts w:cs="B Nazanin" w:hint="cs"/>
                <w:color w:val="1F2937"/>
                <w:sz w:val="19"/>
                <w:rtl/>
              </w:rPr>
              <w:t>تصویر</w:t>
            </w:r>
          </w:p>
        </w:tc>
      </w:tr>
      <w:tr w:rsidR="002F4613" w:rsidRPr="002379EE" w14:paraId="7CA3975D" w14:textId="77777777">
        <w:trPr>
          <w:jc w:val="center"/>
        </w:trPr>
        <w:tc>
          <w:tcPr>
            <w:tcW w:w="24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F0AB77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b/>
                <w:color w:val="17365D"/>
                <w:sz w:val="19"/>
                <w:rtl/>
              </w:rPr>
              <w:t>نیاز به رمزگذاری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EECFB7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9"/>
                <w:rtl/>
              </w:rPr>
              <w:t>☐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9"/>
                <w:rtl/>
              </w:rPr>
              <w:t>خیر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  </w:t>
            </w:r>
            <w:r w:rsidRPr="002379EE">
              <w:rPr>
                <w:rFonts w:ascii="Segoe UI Symbol" w:hAnsi="Segoe UI Symbol" w:cs="Segoe UI Symbol" w:hint="cs"/>
                <w:color w:val="1F2937"/>
                <w:sz w:val="19"/>
                <w:rtl/>
              </w:rPr>
              <w:t>☐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9"/>
                <w:rtl/>
              </w:rPr>
              <w:t>بله؛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9"/>
                <w:rtl/>
              </w:rPr>
              <w:t>روش</w:t>
            </w:r>
            <w:r w:rsidRPr="002379EE">
              <w:rPr>
                <w:rFonts w:cs="B Nazanin"/>
                <w:color w:val="1F2937"/>
                <w:sz w:val="19"/>
                <w:rtl/>
              </w:rPr>
              <w:t>/</w:t>
            </w:r>
            <w:r w:rsidRPr="002379EE">
              <w:rPr>
                <w:rFonts w:cs="B Nazanin" w:hint="cs"/>
                <w:color w:val="1F2937"/>
                <w:sz w:val="19"/>
                <w:rtl/>
              </w:rPr>
              <w:t>کلید</w:t>
            </w:r>
            <w:r w:rsidRPr="002379EE">
              <w:rPr>
                <w:rFonts w:cs="B Nazanin"/>
                <w:color w:val="1F2937"/>
                <w:sz w:val="19"/>
                <w:rtl/>
              </w:rPr>
              <w:t>: ........................................................................</w:t>
            </w:r>
          </w:p>
        </w:tc>
      </w:tr>
      <w:tr w:rsidR="002F4613" w:rsidRPr="002379EE" w14:paraId="7D492B61" w14:textId="77777777">
        <w:trPr>
          <w:jc w:val="center"/>
        </w:trPr>
        <w:tc>
          <w:tcPr>
            <w:tcW w:w="24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F2BC9A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b/>
                <w:color w:val="17365D"/>
                <w:sz w:val="19"/>
                <w:rtl/>
              </w:rPr>
              <w:t>محدودیت کپی/خروج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3A367D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9"/>
                <w:rtl/>
              </w:rPr>
              <w:t>........................................................................................................</w:t>
            </w:r>
          </w:p>
        </w:tc>
      </w:tr>
      <w:tr w:rsidR="002F4613" w:rsidRPr="002379EE" w14:paraId="5C1B3681" w14:textId="77777777">
        <w:trPr>
          <w:jc w:val="center"/>
        </w:trPr>
        <w:tc>
          <w:tcPr>
            <w:tcW w:w="24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121D7F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b/>
                <w:color w:val="17365D"/>
                <w:sz w:val="19"/>
                <w:rtl/>
              </w:rPr>
              <w:t>مسئول تحویل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029BAF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9"/>
                <w:rtl/>
              </w:rPr>
              <w:t>نام/سمت/تماس: ........................................................................................</w:t>
            </w:r>
          </w:p>
        </w:tc>
      </w:tr>
      <w:tr w:rsidR="002F4613" w:rsidRPr="002379EE" w14:paraId="11FF2D11" w14:textId="77777777">
        <w:trPr>
          <w:jc w:val="center"/>
        </w:trPr>
        <w:tc>
          <w:tcPr>
            <w:tcW w:w="24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06D9F8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b/>
                <w:color w:val="17365D"/>
                <w:sz w:val="19"/>
                <w:rtl/>
              </w:rPr>
              <w:t>تاریخ پیشنهادی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E4BBA2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9"/>
                <w:rtl/>
              </w:rPr>
              <w:t>........................................................................................................</w:t>
            </w:r>
          </w:p>
        </w:tc>
      </w:tr>
    </w:tbl>
    <w:p w14:paraId="0570985B" w14:textId="77777777" w:rsidR="002F4613" w:rsidRPr="002379EE" w:rsidRDefault="00000000" w:rsidP="003E7A0D">
      <w:pPr>
        <w:keepNext/>
        <w:bidi/>
        <w:spacing w:before="280" w:after="140"/>
        <w:jc w:val="both"/>
        <w:rPr>
          <w:rFonts w:cs="B Nazanin"/>
        </w:rPr>
      </w:pPr>
      <w:r w:rsidRPr="002379EE">
        <w:rPr>
          <w:rFonts w:cs="B Nazanin"/>
          <w:b/>
          <w:color w:val="1F4E78"/>
          <w:sz w:val="30"/>
          <w:rtl/>
        </w:rPr>
        <w:t>۵. موجودیت‌ها و منابع اصلی</w:t>
      </w:r>
    </w:p>
    <w:tbl>
      <w:tblPr>
        <w:tblStyle w:val="TableGrid"/>
        <w:bidiVisual/>
        <w:tblW w:w="10466" w:type="dxa"/>
        <w:jc w:val="center"/>
        <w:tblLayout w:type="fixed"/>
        <w:tblLook w:val="04A0" w:firstRow="1" w:lastRow="0" w:firstColumn="1" w:lastColumn="0" w:noHBand="0" w:noVBand="1"/>
      </w:tblPr>
      <w:tblGrid>
        <w:gridCol w:w="500"/>
        <w:gridCol w:w="1400"/>
        <w:gridCol w:w="3845"/>
        <w:gridCol w:w="763"/>
        <w:gridCol w:w="750"/>
        <w:gridCol w:w="1398"/>
        <w:gridCol w:w="1810"/>
      </w:tblGrid>
      <w:tr w:rsidR="002F4613" w:rsidRPr="002379EE" w14:paraId="2C585F89" w14:textId="77777777" w:rsidTr="002A773A">
        <w:trPr>
          <w:tblHeader/>
          <w:jc w:val="center"/>
        </w:trPr>
        <w:tc>
          <w:tcPr>
            <w:tcW w:w="50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9190DB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b/>
                <w:color w:val="FFFFFF"/>
                <w:sz w:val="17"/>
                <w:rtl/>
              </w:rPr>
              <w:t>ردیف</w:t>
            </w:r>
          </w:p>
        </w:tc>
        <w:tc>
          <w:tcPr>
            <w:tcW w:w="140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6F0B6F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b/>
                <w:color w:val="FFFFFF"/>
                <w:sz w:val="17"/>
                <w:rtl/>
              </w:rPr>
              <w:t>موجودیت</w:t>
            </w:r>
          </w:p>
        </w:tc>
        <w:tc>
          <w:tcPr>
            <w:tcW w:w="3845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166E0E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b/>
                <w:color w:val="FFFFFF"/>
                <w:sz w:val="17"/>
                <w:rtl/>
              </w:rPr>
              <w:t>حداقل اطلاعات موردنیاز پروژه</w:t>
            </w:r>
          </w:p>
        </w:tc>
        <w:tc>
          <w:tcPr>
            <w:tcW w:w="763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88C290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b/>
                <w:color w:val="FFFFFF"/>
                <w:sz w:val="17"/>
                <w:rtl/>
              </w:rPr>
              <w:t>دارد</w:t>
            </w:r>
          </w:p>
        </w:tc>
        <w:tc>
          <w:tcPr>
            <w:tcW w:w="75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9CDFFD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b/>
                <w:color w:val="FFFFFF"/>
                <w:sz w:val="17"/>
                <w:rtl/>
              </w:rPr>
              <w:t>لازم دارد</w:t>
            </w:r>
          </w:p>
        </w:tc>
        <w:tc>
          <w:tcPr>
            <w:tcW w:w="1398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49AB67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b/>
                <w:color w:val="FFFFFF"/>
                <w:sz w:val="17"/>
                <w:rtl/>
              </w:rPr>
              <w:t>قابل ارائه</w:t>
            </w:r>
          </w:p>
        </w:tc>
        <w:tc>
          <w:tcPr>
            <w:tcW w:w="181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41549F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b/>
                <w:color w:val="FFFFFF"/>
                <w:sz w:val="17"/>
                <w:rtl/>
              </w:rPr>
              <w:t>توضیح</w:t>
            </w:r>
          </w:p>
        </w:tc>
      </w:tr>
      <w:tr w:rsidR="002F4613" w:rsidRPr="002379EE" w14:paraId="76582858" w14:textId="77777777" w:rsidTr="002A773A">
        <w:trPr>
          <w:jc w:val="center"/>
        </w:trPr>
        <w:tc>
          <w:tcPr>
            <w:tcW w:w="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55C357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5"/>
                <w:rtl/>
              </w:rPr>
              <w:t>۱</w:t>
            </w:r>
          </w:p>
        </w:tc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33BFC3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5"/>
                <w:rtl/>
              </w:rPr>
              <w:t>اشخاص</w:t>
            </w:r>
          </w:p>
        </w:tc>
        <w:tc>
          <w:tcPr>
            <w:tcW w:w="384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508FE8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5"/>
                <w:rtl/>
              </w:rPr>
              <w:t>شناسه، نام و نام جایگزین، وابستگی، درجه، نقش</w:t>
            </w:r>
          </w:p>
        </w:tc>
        <w:tc>
          <w:tcPr>
            <w:tcW w:w="76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AD789F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5"/>
                <w:rtl/>
              </w:rPr>
              <w:t>☐</w:t>
            </w:r>
          </w:p>
        </w:tc>
        <w:tc>
          <w:tcPr>
            <w:tcW w:w="7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F92E39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5"/>
                <w:rtl/>
              </w:rPr>
              <w:t>☐</w:t>
            </w:r>
          </w:p>
        </w:tc>
        <w:tc>
          <w:tcPr>
            <w:tcW w:w="139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6F1EF7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5"/>
                <w:rtl/>
              </w:rPr>
              <w:t>☐</w:t>
            </w:r>
          </w:p>
        </w:tc>
        <w:tc>
          <w:tcPr>
            <w:tcW w:w="18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03D6E6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5"/>
                <w:rtl/>
              </w:rPr>
              <w:t>................</w:t>
            </w:r>
          </w:p>
        </w:tc>
      </w:tr>
      <w:tr w:rsidR="002F4613" w:rsidRPr="002379EE" w14:paraId="697255C6" w14:textId="77777777" w:rsidTr="002A773A">
        <w:trPr>
          <w:jc w:val="center"/>
        </w:trPr>
        <w:tc>
          <w:tcPr>
            <w:tcW w:w="50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109C4D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5"/>
                <w:rtl/>
              </w:rPr>
              <w:t>۲</w:t>
            </w:r>
          </w:p>
        </w:tc>
        <w:tc>
          <w:tcPr>
            <w:tcW w:w="140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48F1D8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5"/>
                <w:rtl/>
              </w:rPr>
              <w:t>یگان‌ها</w:t>
            </w:r>
          </w:p>
        </w:tc>
        <w:tc>
          <w:tcPr>
            <w:tcW w:w="3845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72A3F7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5"/>
                <w:rtl/>
              </w:rPr>
              <w:t>شناسه، نام، رده، بالادست، زیررده، وضعیت</w:t>
            </w:r>
          </w:p>
        </w:tc>
        <w:tc>
          <w:tcPr>
            <w:tcW w:w="763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0912EC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5"/>
                <w:rtl/>
              </w:rPr>
              <w:t>☐</w:t>
            </w:r>
          </w:p>
        </w:tc>
        <w:tc>
          <w:tcPr>
            <w:tcW w:w="75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27B98E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5"/>
                <w:rtl/>
              </w:rPr>
              <w:t>☐</w:t>
            </w:r>
          </w:p>
        </w:tc>
        <w:tc>
          <w:tcPr>
            <w:tcW w:w="139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0663E9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5"/>
                <w:rtl/>
              </w:rPr>
              <w:t>☐</w:t>
            </w:r>
          </w:p>
        </w:tc>
        <w:tc>
          <w:tcPr>
            <w:tcW w:w="181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33CDFF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5"/>
                <w:rtl/>
              </w:rPr>
              <w:t>................</w:t>
            </w:r>
          </w:p>
        </w:tc>
      </w:tr>
      <w:tr w:rsidR="002F4613" w:rsidRPr="002379EE" w14:paraId="4A18C9CC" w14:textId="77777777" w:rsidTr="002A773A">
        <w:trPr>
          <w:jc w:val="center"/>
        </w:trPr>
        <w:tc>
          <w:tcPr>
            <w:tcW w:w="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51783A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5"/>
                <w:rtl/>
              </w:rPr>
              <w:t>۳</w:t>
            </w:r>
          </w:p>
        </w:tc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7E271A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5"/>
                <w:rtl/>
              </w:rPr>
              <w:t>تجهیزات/سامانه‌ها</w:t>
            </w:r>
          </w:p>
        </w:tc>
        <w:tc>
          <w:tcPr>
            <w:tcW w:w="384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AF0F14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5"/>
                <w:rtl/>
              </w:rPr>
              <w:t>نوع، مدل، نسخه، وضعیت، مشخصات فنی</w:t>
            </w:r>
          </w:p>
        </w:tc>
        <w:tc>
          <w:tcPr>
            <w:tcW w:w="76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E224B1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5"/>
                <w:rtl/>
              </w:rPr>
              <w:t>☐</w:t>
            </w:r>
          </w:p>
        </w:tc>
        <w:tc>
          <w:tcPr>
            <w:tcW w:w="7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A67D81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5"/>
                <w:rtl/>
              </w:rPr>
              <w:t>☐</w:t>
            </w:r>
          </w:p>
        </w:tc>
        <w:tc>
          <w:tcPr>
            <w:tcW w:w="139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29AA95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5"/>
                <w:rtl/>
              </w:rPr>
              <w:t>☐</w:t>
            </w:r>
          </w:p>
        </w:tc>
        <w:tc>
          <w:tcPr>
            <w:tcW w:w="18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820579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5"/>
                <w:rtl/>
              </w:rPr>
              <w:t>................</w:t>
            </w:r>
          </w:p>
        </w:tc>
      </w:tr>
      <w:tr w:rsidR="002F4613" w:rsidRPr="002379EE" w14:paraId="2C11B6F6" w14:textId="77777777" w:rsidTr="002A773A">
        <w:trPr>
          <w:jc w:val="center"/>
        </w:trPr>
        <w:tc>
          <w:tcPr>
            <w:tcW w:w="50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0284F5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5"/>
                <w:rtl/>
              </w:rPr>
              <w:t>۴</w:t>
            </w:r>
          </w:p>
        </w:tc>
        <w:tc>
          <w:tcPr>
            <w:tcW w:w="140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B3696B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5"/>
                <w:rtl/>
              </w:rPr>
              <w:t>مهمات</w:t>
            </w:r>
          </w:p>
        </w:tc>
        <w:tc>
          <w:tcPr>
            <w:tcW w:w="3845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E0137A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5"/>
                <w:rtl/>
              </w:rPr>
              <w:t>نوع، کالیبر، برد، موجودی، سازگاری</w:t>
            </w:r>
          </w:p>
        </w:tc>
        <w:tc>
          <w:tcPr>
            <w:tcW w:w="763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57EE7C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5"/>
                <w:rtl/>
              </w:rPr>
              <w:t>☐</w:t>
            </w:r>
          </w:p>
        </w:tc>
        <w:tc>
          <w:tcPr>
            <w:tcW w:w="75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64E99B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5"/>
                <w:rtl/>
              </w:rPr>
              <w:t>☐</w:t>
            </w:r>
          </w:p>
        </w:tc>
        <w:tc>
          <w:tcPr>
            <w:tcW w:w="139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62CD7E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5"/>
                <w:rtl/>
              </w:rPr>
              <w:t>☐</w:t>
            </w:r>
          </w:p>
        </w:tc>
        <w:tc>
          <w:tcPr>
            <w:tcW w:w="181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722566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5"/>
                <w:rtl/>
              </w:rPr>
              <w:t>................</w:t>
            </w:r>
          </w:p>
        </w:tc>
      </w:tr>
      <w:tr w:rsidR="002F4613" w:rsidRPr="002379EE" w14:paraId="7462C5BF" w14:textId="77777777" w:rsidTr="002A773A">
        <w:trPr>
          <w:jc w:val="center"/>
        </w:trPr>
        <w:tc>
          <w:tcPr>
            <w:tcW w:w="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A4CD6A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5"/>
                <w:rtl/>
              </w:rPr>
              <w:t>۵</w:t>
            </w:r>
          </w:p>
        </w:tc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693160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5"/>
                <w:rtl/>
              </w:rPr>
              <w:t>تدارکات</w:t>
            </w:r>
          </w:p>
        </w:tc>
        <w:tc>
          <w:tcPr>
            <w:tcW w:w="384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980FDD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5"/>
                <w:rtl/>
              </w:rPr>
              <w:t>کلاس، واحد، نرخ مصرف، موجودی، ظرفیت</w:t>
            </w:r>
          </w:p>
        </w:tc>
        <w:tc>
          <w:tcPr>
            <w:tcW w:w="76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A5388C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5"/>
                <w:rtl/>
              </w:rPr>
              <w:t>☐</w:t>
            </w:r>
          </w:p>
        </w:tc>
        <w:tc>
          <w:tcPr>
            <w:tcW w:w="7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773398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5"/>
                <w:rtl/>
              </w:rPr>
              <w:t>☐</w:t>
            </w:r>
          </w:p>
        </w:tc>
        <w:tc>
          <w:tcPr>
            <w:tcW w:w="139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0314CD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5"/>
                <w:rtl/>
              </w:rPr>
              <w:t>☐</w:t>
            </w:r>
          </w:p>
        </w:tc>
        <w:tc>
          <w:tcPr>
            <w:tcW w:w="18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41DA5C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5"/>
                <w:rtl/>
              </w:rPr>
              <w:t>................</w:t>
            </w:r>
          </w:p>
        </w:tc>
      </w:tr>
      <w:tr w:rsidR="002F4613" w:rsidRPr="002379EE" w14:paraId="1AA70A4E" w14:textId="77777777" w:rsidTr="002A773A">
        <w:trPr>
          <w:jc w:val="center"/>
        </w:trPr>
        <w:tc>
          <w:tcPr>
            <w:tcW w:w="50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4937C9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5"/>
                <w:rtl/>
              </w:rPr>
              <w:t>۶</w:t>
            </w:r>
          </w:p>
        </w:tc>
        <w:tc>
          <w:tcPr>
            <w:tcW w:w="140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EDD62F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5"/>
                <w:rtl/>
              </w:rPr>
              <w:t>مکان‌ها/تأسیسات</w:t>
            </w:r>
          </w:p>
        </w:tc>
        <w:tc>
          <w:tcPr>
            <w:tcW w:w="3845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3EC3CF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5"/>
                <w:rtl/>
              </w:rPr>
              <w:t>شناسه، نوع، مختصات، ظرفیت، دسترسی</w:t>
            </w:r>
          </w:p>
        </w:tc>
        <w:tc>
          <w:tcPr>
            <w:tcW w:w="763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EAA40F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5"/>
                <w:rtl/>
              </w:rPr>
              <w:t>☐</w:t>
            </w:r>
          </w:p>
        </w:tc>
        <w:tc>
          <w:tcPr>
            <w:tcW w:w="75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A48E58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5"/>
                <w:rtl/>
              </w:rPr>
              <w:t>☐</w:t>
            </w:r>
          </w:p>
        </w:tc>
        <w:tc>
          <w:tcPr>
            <w:tcW w:w="139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F596F7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5"/>
                <w:rtl/>
              </w:rPr>
              <w:t>☐</w:t>
            </w:r>
          </w:p>
        </w:tc>
        <w:tc>
          <w:tcPr>
            <w:tcW w:w="181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AD6921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5"/>
                <w:rtl/>
              </w:rPr>
              <w:t>................</w:t>
            </w:r>
          </w:p>
        </w:tc>
      </w:tr>
      <w:tr w:rsidR="002F4613" w:rsidRPr="002379EE" w14:paraId="4D504D04" w14:textId="77777777" w:rsidTr="002A773A">
        <w:trPr>
          <w:jc w:val="center"/>
        </w:trPr>
        <w:tc>
          <w:tcPr>
            <w:tcW w:w="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431AB8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5"/>
                <w:rtl/>
              </w:rPr>
              <w:t>۷</w:t>
            </w:r>
          </w:p>
        </w:tc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64CA27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5"/>
                <w:rtl/>
              </w:rPr>
              <w:t>عملیات/سناریو</w:t>
            </w:r>
          </w:p>
        </w:tc>
        <w:tc>
          <w:tcPr>
            <w:tcW w:w="384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AC14AF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5"/>
                <w:rtl/>
              </w:rPr>
              <w:t>شناسه، عنوان، زمان، محدوده، وضعیت</w:t>
            </w:r>
          </w:p>
        </w:tc>
        <w:tc>
          <w:tcPr>
            <w:tcW w:w="76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A2413C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5"/>
                <w:rtl/>
              </w:rPr>
              <w:t>☐</w:t>
            </w:r>
          </w:p>
        </w:tc>
        <w:tc>
          <w:tcPr>
            <w:tcW w:w="7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AD7576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5"/>
                <w:rtl/>
              </w:rPr>
              <w:t>☐</w:t>
            </w:r>
          </w:p>
        </w:tc>
        <w:tc>
          <w:tcPr>
            <w:tcW w:w="139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800176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5"/>
                <w:rtl/>
              </w:rPr>
              <w:t>☐</w:t>
            </w:r>
          </w:p>
        </w:tc>
        <w:tc>
          <w:tcPr>
            <w:tcW w:w="18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C504A7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5"/>
                <w:rtl/>
              </w:rPr>
              <w:t>................</w:t>
            </w:r>
          </w:p>
        </w:tc>
      </w:tr>
      <w:tr w:rsidR="002F4613" w:rsidRPr="002379EE" w14:paraId="4C52AA2E" w14:textId="77777777" w:rsidTr="002A773A">
        <w:trPr>
          <w:jc w:val="center"/>
        </w:trPr>
        <w:tc>
          <w:tcPr>
            <w:tcW w:w="50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A75DD5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5"/>
                <w:rtl/>
              </w:rPr>
              <w:t>۸</w:t>
            </w:r>
          </w:p>
        </w:tc>
        <w:tc>
          <w:tcPr>
            <w:tcW w:w="140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C783E0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5"/>
                <w:rtl/>
              </w:rPr>
              <w:t>اسناد و منابع</w:t>
            </w:r>
          </w:p>
        </w:tc>
        <w:tc>
          <w:tcPr>
            <w:tcW w:w="3845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1B1DDE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5"/>
                <w:rtl/>
              </w:rPr>
              <w:t>نوع، نسخه، تاریخ، مالک، سطح اعتبار</w:t>
            </w:r>
          </w:p>
        </w:tc>
        <w:tc>
          <w:tcPr>
            <w:tcW w:w="763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5579EE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5"/>
                <w:rtl/>
              </w:rPr>
              <w:t>☐</w:t>
            </w:r>
          </w:p>
        </w:tc>
        <w:tc>
          <w:tcPr>
            <w:tcW w:w="75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3386B7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5"/>
                <w:rtl/>
              </w:rPr>
              <w:t>☐</w:t>
            </w:r>
          </w:p>
        </w:tc>
        <w:tc>
          <w:tcPr>
            <w:tcW w:w="139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C3D9A5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5"/>
                <w:rtl/>
              </w:rPr>
              <w:t>☐</w:t>
            </w:r>
          </w:p>
        </w:tc>
        <w:tc>
          <w:tcPr>
            <w:tcW w:w="181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816D80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5"/>
                <w:rtl/>
              </w:rPr>
              <w:t>................</w:t>
            </w:r>
          </w:p>
        </w:tc>
      </w:tr>
      <w:tr w:rsidR="002F4613" w:rsidRPr="002379EE" w14:paraId="0480E07D" w14:textId="77777777" w:rsidTr="002A773A">
        <w:trPr>
          <w:jc w:val="center"/>
        </w:trPr>
        <w:tc>
          <w:tcPr>
            <w:tcW w:w="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578905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5"/>
                <w:rtl/>
              </w:rPr>
              <w:t>۹</w:t>
            </w:r>
          </w:p>
        </w:tc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304448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5"/>
                <w:rtl/>
              </w:rPr>
              <w:t>قابلیت‌ها و ضرایب</w:t>
            </w:r>
          </w:p>
        </w:tc>
        <w:tc>
          <w:tcPr>
            <w:tcW w:w="384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B85239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5"/>
                <w:rtl/>
              </w:rPr>
              <w:t>قدرت، حفاظت، تحرک، برد، محدودیت</w:t>
            </w:r>
          </w:p>
        </w:tc>
        <w:tc>
          <w:tcPr>
            <w:tcW w:w="76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374D44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5"/>
                <w:rtl/>
              </w:rPr>
              <w:t>☐</w:t>
            </w:r>
          </w:p>
        </w:tc>
        <w:tc>
          <w:tcPr>
            <w:tcW w:w="7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9C0D95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5"/>
                <w:rtl/>
              </w:rPr>
              <w:t>☐</w:t>
            </w:r>
          </w:p>
        </w:tc>
        <w:tc>
          <w:tcPr>
            <w:tcW w:w="139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C1EBD7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5"/>
                <w:rtl/>
              </w:rPr>
              <w:t>☐</w:t>
            </w:r>
          </w:p>
        </w:tc>
        <w:tc>
          <w:tcPr>
            <w:tcW w:w="18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81615C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5"/>
                <w:rtl/>
              </w:rPr>
              <w:t>................</w:t>
            </w:r>
          </w:p>
        </w:tc>
      </w:tr>
      <w:tr w:rsidR="002F4613" w:rsidRPr="002379EE" w14:paraId="6455BF31" w14:textId="77777777" w:rsidTr="002A773A">
        <w:trPr>
          <w:jc w:val="center"/>
        </w:trPr>
        <w:tc>
          <w:tcPr>
            <w:tcW w:w="50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30DB9F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5"/>
                <w:rtl/>
              </w:rPr>
              <w:lastRenderedPageBreak/>
              <w:t>۱۰</w:t>
            </w:r>
          </w:p>
        </w:tc>
        <w:tc>
          <w:tcPr>
            <w:tcW w:w="140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665626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5"/>
                <w:rtl/>
              </w:rPr>
              <w:t>جاده/پل/گذرگاه</w:t>
            </w:r>
          </w:p>
        </w:tc>
        <w:tc>
          <w:tcPr>
            <w:tcW w:w="3845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03E585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5"/>
                <w:rtl/>
              </w:rPr>
              <w:t>نوع، موقعیت، ظرفیت، وضعیت زمانی</w:t>
            </w:r>
          </w:p>
        </w:tc>
        <w:tc>
          <w:tcPr>
            <w:tcW w:w="763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88E095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5"/>
                <w:rtl/>
              </w:rPr>
              <w:t>☐</w:t>
            </w:r>
          </w:p>
        </w:tc>
        <w:tc>
          <w:tcPr>
            <w:tcW w:w="75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1C6F9E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5"/>
                <w:rtl/>
              </w:rPr>
              <w:t>☐</w:t>
            </w:r>
          </w:p>
        </w:tc>
        <w:tc>
          <w:tcPr>
            <w:tcW w:w="139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F30925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5"/>
                <w:rtl/>
              </w:rPr>
              <w:t>☐</w:t>
            </w:r>
          </w:p>
        </w:tc>
        <w:tc>
          <w:tcPr>
            <w:tcW w:w="181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B296F3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5"/>
                <w:rtl/>
              </w:rPr>
              <w:t>................</w:t>
            </w:r>
          </w:p>
        </w:tc>
      </w:tr>
    </w:tbl>
    <w:p w14:paraId="4894AF9D" w14:textId="77777777" w:rsidR="002F4613" w:rsidRPr="002379EE" w:rsidRDefault="00000000" w:rsidP="003E7A0D">
      <w:pPr>
        <w:keepNext/>
        <w:bidi/>
        <w:spacing w:before="280" w:after="140"/>
        <w:jc w:val="both"/>
        <w:rPr>
          <w:rFonts w:cs="B Nazanin"/>
        </w:rPr>
      </w:pPr>
      <w:r w:rsidRPr="002379EE">
        <w:rPr>
          <w:rFonts w:cs="B Nazanin"/>
          <w:b/>
          <w:color w:val="1F4E78"/>
          <w:sz w:val="30"/>
          <w:rtl/>
        </w:rPr>
        <w:t>۶. شناسه، نام‌گذاری و تطبیق هویت</w:t>
      </w:r>
    </w:p>
    <w:tbl>
      <w:tblPr>
        <w:tblStyle w:val="TableGrid"/>
        <w:bidiVisual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700"/>
        <w:gridCol w:w="2350"/>
        <w:gridCol w:w="4310"/>
      </w:tblGrid>
      <w:tr w:rsidR="002F4613" w:rsidRPr="002379EE" w14:paraId="421E816D" w14:textId="77777777">
        <w:trPr>
          <w:tblHeader/>
          <w:jc w:val="center"/>
        </w:trPr>
        <w:tc>
          <w:tcPr>
            <w:tcW w:w="270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21FAB2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b/>
                <w:color w:val="FFFFFF"/>
                <w:sz w:val="17"/>
                <w:rtl/>
              </w:rPr>
              <w:t>موضوع</w:t>
            </w:r>
          </w:p>
        </w:tc>
        <w:tc>
          <w:tcPr>
            <w:tcW w:w="235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9B3E48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b/>
                <w:color w:val="FFFFFF"/>
                <w:sz w:val="17"/>
                <w:rtl/>
              </w:rPr>
              <w:t>وضعیت کارفرما</w:t>
            </w:r>
          </w:p>
        </w:tc>
        <w:tc>
          <w:tcPr>
            <w:tcW w:w="431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B10BCD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b/>
                <w:color w:val="FFFFFF"/>
                <w:sz w:val="17"/>
                <w:rtl/>
              </w:rPr>
              <w:t>مرجع/قاعده/توضیح</w:t>
            </w:r>
          </w:p>
        </w:tc>
      </w:tr>
      <w:tr w:rsidR="002F4613" w:rsidRPr="002379EE" w14:paraId="3C8DC6C9" w14:textId="77777777">
        <w:trPr>
          <w:jc w:val="center"/>
        </w:trPr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581727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7"/>
                <w:rtl/>
              </w:rPr>
              <w:t>شناسه رسمی اشخاص</w:t>
            </w:r>
          </w:p>
        </w:tc>
        <w:tc>
          <w:tcPr>
            <w:tcW w:w="2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7D03DD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7"/>
                <w:rtl/>
              </w:rPr>
              <w:t>☐</w:t>
            </w:r>
            <w:r w:rsidRPr="002379EE">
              <w:rPr>
                <w:rFonts w:cs="B Nazanin"/>
                <w:color w:val="1F2937"/>
                <w:sz w:val="17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7"/>
                <w:rtl/>
              </w:rPr>
              <w:t>دارد</w:t>
            </w:r>
            <w:r w:rsidRPr="002379EE">
              <w:rPr>
                <w:rFonts w:cs="B Nazanin"/>
                <w:color w:val="1F2937"/>
                <w:sz w:val="17"/>
                <w:rtl/>
              </w:rPr>
              <w:t xml:space="preserve"> </w:t>
            </w:r>
            <w:r w:rsidRPr="002379EE">
              <w:rPr>
                <w:rFonts w:ascii="Segoe UI Symbol" w:hAnsi="Segoe UI Symbol" w:cs="Segoe UI Symbol" w:hint="cs"/>
                <w:color w:val="1F2937"/>
                <w:sz w:val="17"/>
                <w:rtl/>
              </w:rPr>
              <w:t>☐</w:t>
            </w:r>
            <w:r w:rsidRPr="002379EE">
              <w:rPr>
                <w:rFonts w:cs="B Nazanin"/>
                <w:color w:val="1F2937"/>
                <w:sz w:val="17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7"/>
                <w:rtl/>
              </w:rPr>
              <w:t>ندارد</w:t>
            </w:r>
            <w:r w:rsidRPr="002379EE">
              <w:rPr>
                <w:rFonts w:cs="B Nazanin"/>
                <w:color w:val="1F2937"/>
                <w:sz w:val="17"/>
                <w:rtl/>
              </w:rPr>
              <w:t xml:space="preserve"> </w:t>
            </w:r>
            <w:r w:rsidRPr="002379EE">
              <w:rPr>
                <w:rFonts w:ascii="Segoe UI Symbol" w:hAnsi="Segoe UI Symbol" w:cs="Segoe UI Symbol" w:hint="cs"/>
                <w:color w:val="1F2937"/>
                <w:sz w:val="17"/>
                <w:rtl/>
              </w:rPr>
              <w:t>☐</w:t>
            </w:r>
            <w:r w:rsidRPr="002379EE">
              <w:rPr>
                <w:rFonts w:cs="B Nazanin"/>
                <w:color w:val="1F2937"/>
                <w:sz w:val="17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7"/>
                <w:rtl/>
              </w:rPr>
              <w:t>محدود</w:t>
            </w:r>
          </w:p>
        </w:tc>
        <w:tc>
          <w:tcPr>
            <w:tcW w:w="43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0A272D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7"/>
                <w:rtl/>
              </w:rPr>
              <w:t>مرجع/قالب: ........................................................</w:t>
            </w:r>
          </w:p>
        </w:tc>
      </w:tr>
      <w:tr w:rsidR="002F4613" w:rsidRPr="002379EE" w14:paraId="55C15A99" w14:textId="77777777">
        <w:trPr>
          <w:jc w:val="center"/>
        </w:trPr>
        <w:tc>
          <w:tcPr>
            <w:tcW w:w="270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0FD3E7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7"/>
                <w:rtl/>
              </w:rPr>
              <w:t>شناسه رسمی یگان‌ها</w:t>
            </w:r>
          </w:p>
        </w:tc>
        <w:tc>
          <w:tcPr>
            <w:tcW w:w="235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411850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7"/>
                <w:rtl/>
              </w:rPr>
              <w:t>☐</w:t>
            </w:r>
            <w:r w:rsidRPr="002379EE">
              <w:rPr>
                <w:rFonts w:cs="B Nazanin"/>
                <w:color w:val="1F2937"/>
                <w:sz w:val="17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7"/>
                <w:rtl/>
              </w:rPr>
              <w:t>دارد</w:t>
            </w:r>
            <w:r w:rsidRPr="002379EE">
              <w:rPr>
                <w:rFonts w:cs="B Nazanin"/>
                <w:color w:val="1F2937"/>
                <w:sz w:val="17"/>
                <w:rtl/>
              </w:rPr>
              <w:t xml:space="preserve"> </w:t>
            </w:r>
            <w:r w:rsidRPr="002379EE">
              <w:rPr>
                <w:rFonts w:ascii="Segoe UI Symbol" w:hAnsi="Segoe UI Symbol" w:cs="Segoe UI Symbol" w:hint="cs"/>
                <w:color w:val="1F2937"/>
                <w:sz w:val="17"/>
                <w:rtl/>
              </w:rPr>
              <w:t>☐</w:t>
            </w:r>
            <w:r w:rsidRPr="002379EE">
              <w:rPr>
                <w:rFonts w:cs="B Nazanin"/>
                <w:color w:val="1F2937"/>
                <w:sz w:val="17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7"/>
                <w:rtl/>
              </w:rPr>
              <w:t>ندارد</w:t>
            </w:r>
            <w:r w:rsidRPr="002379EE">
              <w:rPr>
                <w:rFonts w:cs="B Nazanin"/>
                <w:color w:val="1F2937"/>
                <w:sz w:val="17"/>
                <w:rtl/>
              </w:rPr>
              <w:t xml:space="preserve"> </w:t>
            </w:r>
            <w:r w:rsidRPr="002379EE">
              <w:rPr>
                <w:rFonts w:ascii="Segoe UI Symbol" w:hAnsi="Segoe UI Symbol" w:cs="Segoe UI Symbol" w:hint="cs"/>
                <w:color w:val="1F2937"/>
                <w:sz w:val="17"/>
                <w:rtl/>
              </w:rPr>
              <w:t>☐</w:t>
            </w:r>
            <w:r w:rsidRPr="002379EE">
              <w:rPr>
                <w:rFonts w:cs="B Nazanin"/>
                <w:color w:val="1F2937"/>
                <w:sz w:val="17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7"/>
                <w:rtl/>
              </w:rPr>
              <w:t>محدود</w:t>
            </w:r>
          </w:p>
        </w:tc>
        <w:tc>
          <w:tcPr>
            <w:tcW w:w="431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4E9546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7"/>
                <w:rtl/>
              </w:rPr>
              <w:t>....................................................................</w:t>
            </w:r>
          </w:p>
        </w:tc>
      </w:tr>
      <w:tr w:rsidR="002F4613" w:rsidRPr="002379EE" w14:paraId="5D00FBC7" w14:textId="77777777">
        <w:trPr>
          <w:jc w:val="center"/>
        </w:trPr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BD73F3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7"/>
                <w:rtl/>
              </w:rPr>
              <w:t>شناسه تجهیزات و سامانه‌ها</w:t>
            </w:r>
          </w:p>
        </w:tc>
        <w:tc>
          <w:tcPr>
            <w:tcW w:w="2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161F5A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7"/>
                <w:rtl/>
              </w:rPr>
              <w:t>☐</w:t>
            </w:r>
            <w:r w:rsidRPr="002379EE">
              <w:rPr>
                <w:rFonts w:cs="B Nazanin"/>
                <w:color w:val="1F2937"/>
                <w:sz w:val="17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7"/>
                <w:rtl/>
              </w:rPr>
              <w:t>دارد</w:t>
            </w:r>
            <w:r w:rsidRPr="002379EE">
              <w:rPr>
                <w:rFonts w:cs="B Nazanin"/>
                <w:color w:val="1F2937"/>
                <w:sz w:val="17"/>
                <w:rtl/>
              </w:rPr>
              <w:t xml:space="preserve"> </w:t>
            </w:r>
            <w:r w:rsidRPr="002379EE">
              <w:rPr>
                <w:rFonts w:ascii="Segoe UI Symbol" w:hAnsi="Segoe UI Symbol" w:cs="Segoe UI Symbol" w:hint="cs"/>
                <w:color w:val="1F2937"/>
                <w:sz w:val="17"/>
                <w:rtl/>
              </w:rPr>
              <w:t>☐</w:t>
            </w:r>
            <w:r w:rsidRPr="002379EE">
              <w:rPr>
                <w:rFonts w:cs="B Nazanin"/>
                <w:color w:val="1F2937"/>
                <w:sz w:val="17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7"/>
                <w:rtl/>
              </w:rPr>
              <w:t>ندارد</w:t>
            </w:r>
            <w:r w:rsidRPr="002379EE">
              <w:rPr>
                <w:rFonts w:cs="B Nazanin"/>
                <w:color w:val="1F2937"/>
                <w:sz w:val="17"/>
                <w:rtl/>
              </w:rPr>
              <w:t xml:space="preserve"> </w:t>
            </w:r>
            <w:r w:rsidRPr="002379EE">
              <w:rPr>
                <w:rFonts w:ascii="Segoe UI Symbol" w:hAnsi="Segoe UI Symbol" w:cs="Segoe UI Symbol" w:hint="cs"/>
                <w:color w:val="1F2937"/>
                <w:sz w:val="17"/>
                <w:rtl/>
              </w:rPr>
              <w:t>☐</w:t>
            </w:r>
            <w:r w:rsidRPr="002379EE">
              <w:rPr>
                <w:rFonts w:cs="B Nazanin"/>
                <w:color w:val="1F2937"/>
                <w:sz w:val="17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7"/>
                <w:rtl/>
              </w:rPr>
              <w:t>محدود</w:t>
            </w:r>
          </w:p>
        </w:tc>
        <w:tc>
          <w:tcPr>
            <w:tcW w:w="43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BD6CBA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7"/>
                <w:rtl/>
              </w:rPr>
              <w:t>....................................................................</w:t>
            </w:r>
          </w:p>
        </w:tc>
      </w:tr>
      <w:tr w:rsidR="002F4613" w:rsidRPr="002379EE" w14:paraId="3CBB1018" w14:textId="77777777">
        <w:trPr>
          <w:jc w:val="center"/>
        </w:trPr>
        <w:tc>
          <w:tcPr>
            <w:tcW w:w="270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C7F19D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7"/>
                <w:rtl/>
              </w:rPr>
              <w:t>فهرست نام‌های جایگزین/املای متفاوت</w:t>
            </w:r>
          </w:p>
        </w:tc>
        <w:tc>
          <w:tcPr>
            <w:tcW w:w="235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8CD239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7"/>
                <w:rtl/>
              </w:rPr>
              <w:t>☐</w:t>
            </w:r>
            <w:r w:rsidRPr="002379EE">
              <w:rPr>
                <w:rFonts w:cs="B Nazanin"/>
                <w:color w:val="1F2937"/>
                <w:sz w:val="17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7"/>
                <w:rtl/>
              </w:rPr>
              <w:t>دارد</w:t>
            </w:r>
            <w:r w:rsidRPr="002379EE">
              <w:rPr>
                <w:rFonts w:cs="B Nazanin"/>
                <w:color w:val="1F2937"/>
                <w:sz w:val="17"/>
                <w:rtl/>
              </w:rPr>
              <w:t xml:space="preserve"> </w:t>
            </w:r>
            <w:r w:rsidRPr="002379EE">
              <w:rPr>
                <w:rFonts w:ascii="Segoe UI Symbol" w:hAnsi="Segoe UI Symbol" w:cs="Segoe UI Symbol" w:hint="cs"/>
                <w:color w:val="1F2937"/>
                <w:sz w:val="17"/>
                <w:rtl/>
              </w:rPr>
              <w:t>☐</w:t>
            </w:r>
            <w:r w:rsidRPr="002379EE">
              <w:rPr>
                <w:rFonts w:cs="B Nazanin"/>
                <w:color w:val="1F2937"/>
                <w:sz w:val="17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7"/>
                <w:rtl/>
              </w:rPr>
              <w:t>ندارد</w:t>
            </w:r>
            <w:r w:rsidRPr="002379EE">
              <w:rPr>
                <w:rFonts w:cs="B Nazanin"/>
                <w:color w:val="1F2937"/>
                <w:sz w:val="17"/>
                <w:rtl/>
              </w:rPr>
              <w:t xml:space="preserve"> </w:t>
            </w:r>
            <w:r w:rsidRPr="002379EE">
              <w:rPr>
                <w:rFonts w:ascii="Segoe UI Symbol" w:hAnsi="Segoe UI Symbol" w:cs="Segoe UI Symbol" w:hint="cs"/>
                <w:color w:val="1F2937"/>
                <w:sz w:val="17"/>
                <w:rtl/>
              </w:rPr>
              <w:t>☐</w:t>
            </w:r>
            <w:r w:rsidRPr="002379EE">
              <w:rPr>
                <w:rFonts w:cs="B Nazanin"/>
                <w:color w:val="1F2937"/>
                <w:sz w:val="17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7"/>
                <w:rtl/>
              </w:rPr>
              <w:t>قابل</w:t>
            </w:r>
            <w:r w:rsidRPr="002379EE">
              <w:rPr>
                <w:rFonts w:cs="B Nazanin"/>
                <w:color w:val="1F2937"/>
                <w:sz w:val="17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7"/>
                <w:rtl/>
              </w:rPr>
              <w:t>تهیه</w:t>
            </w:r>
          </w:p>
        </w:tc>
        <w:tc>
          <w:tcPr>
            <w:tcW w:w="431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69CBC4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7"/>
                <w:rtl/>
              </w:rPr>
              <w:t>....................................................................</w:t>
            </w:r>
          </w:p>
        </w:tc>
      </w:tr>
      <w:tr w:rsidR="002F4613" w:rsidRPr="002379EE" w14:paraId="4D5909DE" w14:textId="77777777">
        <w:trPr>
          <w:jc w:val="center"/>
        </w:trPr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654627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7"/>
                <w:rtl/>
              </w:rPr>
              <w:t>قاعده تشخیص تغییر نام یگان</w:t>
            </w:r>
          </w:p>
        </w:tc>
        <w:tc>
          <w:tcPr>
            <w:tcW w:w="2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41336A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7"/>
                <w:rtl/>
              </w:rPr>
              <w:t>☐</w:t>
            </w:r>
            <w:r w:rsidRPr="002379EE">
              <w:rPr>
                <w:rFonts w:cs="B Nazanin"/>
                <w:color w:val="1F2937"/>
                <w:sz w:val="17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7"/>
                <w:rtl/>
              </w:rPr>
              <w:t>تعریف</w:t>
            </w:r>
            <w:r w:rsidRPr="002379EE">
              <w:rPr>
                <w:rFonts w:cs="B Nazanin"/>
                <w:color w:val="1F2937"/>
                <w:sz w:val="17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7"/>
                <w:rtl/>
              </w:rPr>
              <w:t>شده</w:t>
            </w:r>
            <w:r w:rsidRPr="002379EE">
              <w:rPr>
                <w:rFonts w:cs="B Nazanin"/>
                <w:color w:val="1F2937"/>
                <w:sz w:val="17"/>
                <w:rtl/>
              </w:rPr>
              <w:t xml:space="preserve"> </w:t>
            </w:r>
            <w:r w:rsidRPr="002379EE">
              <w:rPr>
                <w:rFonts w:ascii="Segoe UI Symbol" w:hAnsi="Segoe UI Symbol" w:cs="Segoe UI Symbol" w:hint="cs"/>
                <w:color w:val="1F2937"/>
                <w:sz w:val="17"/>
                <w:rtl/>
              </w:rPr>
              <w:t>☐</w:t>
            </w:r>
            <w:r w:rsidRPr="002379EE">
              <w:rPr>
                <w:rFonts w:cs="B Nazanin"/>
                <w:color w:val="1F2937"/>
                <w:sz w:val="17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7"/>
                <w:rtl/>
              </w:rPr>
              <w:t>نیازمند</w:t>
            </w:r>
            <w:r w:rsidRPr="002379EE">
              <w:rPr>
                <w:rFonts w:cs="B Nazanin"/>
                <w:color w:val="1F2937"/>
                <w:sz w:val="17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7"/>
                <w:rtl/>
              </w:rPr>
              <w:t>تصمیم</w:t>
            </w:r>
          </w:p>
        </w:tc>
        <w:tc>
          <w:tcPr>
            <w:tcW w:w="43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5E3D0E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7"/>
                <w:rtl/>
              </w:rPr>
              <w:t>....................................................................</w:t>
            </w:r>
          </w:p>
        </w:tc>
      </w:tr>
      <w:tr w:rsidR="002F4613" w:rsidRPr="002379EE" w14:paraId="0F05B643" w14:textId="77777777">
        <w:trPr>
          <w:jc w:val="center"/>
        </w:trPr>
        <w:tc>
          <w:tcPr>
            <w:tcW w:w="270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DC63EF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7"/>
                <w:rtl/>
              </w:rPr>
              <w:t>مرجع تصمیم درباره رکورد تکراری</w:t>
            </w:r>
          </w:p>
        </w:tc>
        <w:tc>
          <w:tcPr>
            <w:tcW w:w="235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F2C34F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7"/>
                <w:rtl/>
              </w:rPr>
              <w:t>☐</w:t>
            </w:r>
            <w:r w:rsidRPr="002379EE">
              <w:rPr>
                <w:rFonts w:cs="B Nazanin"/>
                <w:color w:val="1F2937"/>
                <w:sz w:val="17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7"/>
                <w:rtl/>
              </w:rPr>
              <w:t>مشخص</w:t>
            </w:r>
            <w:r w:rsidRPr="002379EE">
              <w:rPr>
                <w:rFonts w:cs="B Nazanin"/>
                <w:color w:val="1F2937"/>
                <w:sz w:val="17"/>
                <w:rtl/>
              </w:rPr>
              <w:t xml:space="preserve"> </w:t>
            </w:r>
            <w:r w:rsidRPr="002379EE">
              <w:rPr>
                <w:rFonts w:ascii="Segoe UI Symbol" w:hAnsi="Segoe UI Symbol" w:cs="Segoe UI Symbol" w:hint="cs"/>
                <w:color w:val="1F2937"/>
                <w:sz w:val="17"/>
                <w:rtl/>
              </w:rPr>
              <w:t>☐</w:t>
            </w:r>
            <w:r w:rsidRPr="002379EE">
              <w:rPr>
                <w:rFonts w:cs="B Nazanin"/>
                <w:color w:val="1F2937"/>
                <w:sz w:val="17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7"/>
                <w:rtl/>
              </w:rPr>
              <w:t>نامشخص</w:t>
            </w:r>
          </w:p>
        </w:tc>
        <w:tc>
          <w:tcPr>
            <w:tcW w:w="431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3B6E5C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7"/>
                <w:rtl/>
              </w:rPr>
              <w:t>نقش/سمت: ........................................................</w:t>
            </w:r>
          </w:p>
        </w:tc>
      </w:tr>
      <w:tr w:rsidR="002F4613" w:rsidRPr="002379EE" w14:paraId="377E366D" w14:textId="77777777">
        <w:trPr>
          <w:jc w:val="center"/>
        </w:trPr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2DEA80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7"/>
                <w:rtl/>
              </w:rPr>
              <w:t>امکان ادغام و جداسازی رکورد</w:t>
            </w:r>
          </w:p>
        </w:tc>
        <w:tc>
          <w:tcPr>
            <w:tcW w:w="2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8A1940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7"/>
                <w:rtl/>
              </w:rPr>
              <w:t>☐</w:t>
            </w:r>
            <w:r w:rsidRPr="002379EE">
              <w:rPr>
                <w:rFonts w:cs="B Nazanin"/>
                <w:color w:val="1F2937"/>
                <w:sz w:val="17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7"/>
                <w:rtl/>
              </w:rPr>
              <w:t>مجاز</w:t>
            </w:r>
            <w:r w:rsidRPr="002379EE">
              <w:rPr>
                <w:rFonts w:cs="B Nazanin"/>
                <w:color w:val="1F2937"/>
                <w:sz w:val="17"/>
                <w:rtl/>
              </w:rPr>
              <w:t xml:space="preserve"> </w:t>
            </w:r>
            <w:r w:rsidRPr="002379EE">
              <w:rPr>
                <w:rFonts w:ascii="Segoe UI Symbol" w:hAnsi="Segoe UI Symbol" w:cs="Segoe UI Symbol" w:hint="cs"/>
                <w:color w:val="1F2937"/>
                <w:sz w:val="17"/>
                <w:rtl/>
              </w:rPr>
              <w:t>☐</w:t>
            </w:r>
            <w:r w:rsidRPr="002379EE">
              <w:rPr>
                <w:rFonts w:cs="B Nazanin"/>
                <w:color w:val="1F2937"/>
                <w:sz w:val="17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7"/>
                <w:rtl/>
              </w:rPr>
              <w:t>محدود</w:t>
            </w:r>
            <w:r w:rsidRPr="002379EE">
              <w:rPr>
                <w:rFonts w:cs="B Nazanin"/>
                <w:color w:val="1F2937"/>
                <w:sz w:val="17"/>
                <w:rtl/>
              </w:rPr>
              <w:t xml:space="preserve"> </w:t>
            </w:r>
            <w:r w:rsidRPr="002379EE">
              <w:rPr>
                <w:rFonts w:ascii="Segoe UI Symbol" w:hAnsi="Segoe UI Symbol" w:cs="Segoe UI Symbol" w:hint="cs"/>
                <w:color w:val="1F2937"/>
                <w:sz w:val="17"/>
                <w:rtl/>
              </w:rPr>
              <w:t>☐</w:t>
            </w:r>
            <w:r w:rsidRPr="002379EE">
              <w:rPr>
                <w:rFonts w:cs="B Nazanin"/>
                <w:color w:val="1F2937"/>
                <w:sz w:val="17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7"/>
                <w:rtl/>
              </w:rPr>
              <w:t>غیرمجاز</w:t>
            </w:r>
          </w:p>
        </w:tc>
        <w:tc>
          <w:tcPr>
            <w:tcW w:w="43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F7838B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7"/>
                <w:rtl/>
              </w:rPr>
              <w:t>شرایط: ..............................................................</w:t>
            </w:r>
          </w:p>
        </w:tc>
      </w:tr>
    </w:tbl>
    <w:p w14:paraId="7FFABFA5" w14:textId="77777777" w:rsidR="002F4613" w:rsidRPr="002379EE" w:rsidRDefault="00000000" w:rsidP="003E7A0D">
      <w:pPr>
        <w:keepNext/>
        <w:bidi/>
        <w:spacing w:before="280" w:after="140"/>
        <w:jc w:val="both"/>
        <w:rPr>
          <w:rFonts w:cs="B Nazanin"/>
        </w:rPr>
      </w:pPr>
      <w:r w:rsidRPr="002379EE">
        <w:rPr>
          <w:rFonts w:cs="B Nazanin"/>
          <w:b/>
          <w:color w:val="1F4E78"/>
          <w:sz w:val="30"/>
          <w:rtl/>
        </w:rPr>
        <w:t>۷. تعریف کمّیت‌ها، وضعیت‌ها و زمان</w:t>
      </w:r>
    </w:p>
    <w:tbl>
      <w:tblPr>
        <w:tblStyle w:val="TableGrid"/>
        <w:bidiVisual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300"/>
        <w:gridCol w:w="5000"/>
        <w:gridCol w:w="2060"/>
      </w:tblGrid>
      <w:tr w:rsidR="002F4613" w:rsidRPr="002379EE" w14:paraId="03B01F07" w14:textId="77777777">
        <w:trPr>
          <w:tblHeader/>
          <w:jc w:val="center"/>
        </w:trPr>
        <w:tc>
          <w:tcPr>
            <w:tcW w:w="230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972B28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b/>
                <w:color w:val="FFFFFF"/>
                <w:sz w:val="17"/>
                <w:rtl/>
              </w:rPr>
              <w:t>مفهوم</w:t>
            </w:r>
          </w:p>
        </w:tc>
        <w:tc>
          <w:tcPr>
            <w:tcW w:w="500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5F6E15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b/>
                <w:color w:val="FFFFFF"/>
                <w:sz w:val="17"/>
                <w:rtl/>
              </w:rPr>
              <w:t>تعریف یا قاعده کارفرما</w:t>
            </w:r>
          </w:p>
        </w:tc>
        <w:tc>
          <w:tcPr>
            <w:tcW w:w="206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0ED937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b/>
                <w:color w:val="FFFFFF"/>
                <w:sz w:val="17"/>
                <w:rtl/>
              </w:rPr>
              <w:t>وضعیت</w:t>
            </w:r>
          </w:p>
        </w:tc>
      </w:tr>
      <w:tr w:rsidR="002F4613" w:rsidRPr="002379EE" w14:paraId="7ABD1D92" w14:textId="77777777">
        <w:trPr>
          <w:jc w:val="center"/>
        </w:trP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A2EF64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تعداد سازمانی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C68A60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تعریف کارفرما: ........................................................................</w:t>
            </w:r>
          </w:p>
        </w:tc>
        <w:tc>
          <w:tcPr>
            <w:tcW w:w="2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B73D71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موجود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نیازمند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تعریف</w:t>
            </w:r>
          </w:p>
        </w:tc>
      </w:tr>
      <w:tr w:rsidR="002F4613" w:rsidRPr="002379EE" w14:paraId="75920842" w14:textId="77777777">
        <w:trPr>
          <w:jc w:val="center"/>
        </w:trPr>
        <w:tc>
          <w:tcPr>
            <w:tcW w:w="230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245E41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تعداد تخصیص‌یافته</w:t>
            </w:r>
          </w:p>
        </w:tc>
        <w:tc>
          <w:tcPr>
            <w:tcW w:w="500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40B2F6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........................................................................................</w:t>
            </w:r>
          </w:p>
        </w:tc>
        <w:tc>
          <w:tcPr>
            <w:tcW w:w="206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1E6EEB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موجود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نیازمند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تعریف</w:t>
            </w:r>
          </w:p>
        </w:tc>
      </w:tr>
      <w:tr w:rsidR="002F4613" w:rsidRPr="002379EE" w14:paraId="4C0192E5" w14:textId="77777777">
        <w:trPr>
          <w:jc w:val="center"/>
        </w:trP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53B27A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موجودی واقعی (on hand)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F2DEBD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........................................................................................</w:t>
            </w:r>
          </w:p>
        </w:tc>
        <w:tc>
          <w:tcPr>
            <w:tcW w:w="2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57F291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موجود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نیازمند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تعریف</w:t>
            </w:r>
          </w:p>
        </w:tc>
      </w:tr>
      <w:tr w:rsidR="002F4613" w:rsidRPr="002379EE" w14:paraId="44DB68B3" w14:textId="77777777">
        <w:trPr>
          <w:jc w:val="center"/>
        </w:trPr>
        <w:tc>
          <w:tcPr>
            <w:tcW w:w="230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6D3C72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آماده‌به‌کار/عملیاتی</w:t>
            </w:r>
          </w:p>
        </w:tc>
        <w:tc>
          <w:tcPr>
            <w:tcW w:w="500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B4D8C6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........................................................................................</w:t>
            </w:r>
          </w:p>
        </w:tc>
        <w:tc>
          <w:tcPr>
            <w:tcW w:w="206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ED0B67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موجود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نیازمند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lastRenderedPageBreak/>
              <w:t>تعریف</w:t>
            </w:r>
          </w:p>
        </w:tc>
      </w:tr>
      <w:tr w:rsidR="002F4613" w:rsidRPr="002379EE" w14:paraId="20B9215C" w14:textId="77777777">
        <w:trPr>
          <w:jc w:val="center"/>
        </w:trP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4C85A7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lastRenderedPageBreak/>
              <w:t>آسیب‌دیده/تعمیراتی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B01D5B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........................................................................................</w:t>
            </w:r>
          </w:p>
        </w:tc>
        <w:tc>
          <w:tcPr>
            <w:tcW w:w="2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62DCB0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موجود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نیازمند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تعریف</w:t>
            </w:r>
          </w:p>
        </w:tc>
      </w:tr>
      <w:tr w:rsidR="002F4613" w:rsidRPr="002379EE" w14:paraId="0784A284" w14:textId="77777777">
        <w:trPr>
          <w:jc w:val="center"/>
        </w:trPr>
        <w:tc>
          <w:tcPr>
            <w:tcW w:w="230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419398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رزرو/متعهدشده</w:t>
            </w:r>
          </w:p>
        </w:tc>
        <w:tc>
          <w:tcPr>
            <w:tcW w:w="500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C831DE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........................................................................................</w:t>
            </w:r>
          </w:p>
        </w:tc>
        <w:tc>
          <w:tcPr>
            <w:tcW w:w="206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2DF109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موجود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نیازمند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تعریف</w:t>
            </w:r>
          </w:p>
        </w:tc>
      </w:tr>
      <w:tr w:rsidR="002F4613" w:rsidRPr="002379EE" w14:paraId="24541AE1" w14:textId="77777777">
        <w:trPr>
          <w:jc w:val="center"/>
        </w:trP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5B56EE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تاریخ وقوع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22AC0B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........................................................................................</w:t>
            </w:r>
          </w:p>
        </w:tc>
        <w:tc>
          <w:tcPr>
            <w:tcW w:w="2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2F1C0E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ثبت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می‌شود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نمی‌شود</w:t>
            </w:r>
          </w:p>
        </w:tc>
      </w:tr>
      <w:tr w:rsidR="002F4613" w:rsidRPr="002379EE" w14:paraId="47A57B43" w14:textId="77777777">
        <w:trPr>
          <w:jc w:val="center"/>
        </w:trPr>
        <w:tc>
          <w:tcPr>
            <w:tcW w:w="230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9802C1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تاریخ اعتبار از/تا</w:t>
            </w:r>
          </w:p>
        </w:tc>
        <w:tc>
          <w:tcPr>
            <w:tcW w:w="500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AE77DC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........................................................................................</w:t>
            </w:r>
          </w:p>
        </w:tc>
        <w:tc>
          <w:tcPr>
            <w:tcW w:w="206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391348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ثبت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می‌شود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نمی‌شود</w:t>
            </w:r>
          </w:p>
        </w:tc>
      </w:tr>
      <w:tr w:rsidR="002F4613" w:rsidRPr="002379EE" w14:paraId="10D6B665" w14:textId="77777777">
        <w:trPr>
          <w:jc w:val="center"/>
        </w:trP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768578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تاریخ ورود/اصلاح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EB150E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........................................................................................</w:t>
            </w:r>
          </w:p>
        </w:tc>
        <w:tc>
          <w:tcPr>
            <w:tcW w:w="2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935FFF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ثبت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می‌شود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نمی‌شود</w:t>
            </w:r>
          </w:p>
        </w:tc>
      </w:tr>
    </w:tbl>
    <w:p w14:paraId="182004BB" w14:textId="77777777" w:rsidR="002F4613" w:rsidRPr="002379EE" w:rsidRDefault="00000000" w:rsidP="003E7A0D">
      <w:pPr>
        <w:keepNext/>
        <w:bidi/>
        <w:spacing w:before="280" w:after="140"/>
        <w:jc w:val="both"/>
        <w:rPr>
          <w:rFonts w:cs="B Nazanin"/>
        </w:rPr>
      </w:pPr>
      <w:r w:rsidRPr="002379EE">
        <w:rPr>
          <w:rFonts w:cs="B Nazanin"/>
          <w:b/>
          <w:color w:val="1F4E78"/>
          <w:sz w:val="30"/>
          <w:rtl/>
        </w:rPr>
        <w:t>۸. منشأ، کیفیت و تعارض داده</w:t>
      </w:r>
    </w:p>
    <w:tbl>
      <w:tblPr>
        <w:tblStyle w:val="TableGrid"/>
        <w:bidiVisual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800"/>
        <w:gridCol w:w="6560"/>
      </w:tblGrid>
      <w:tr w:rsidR="002F4613" w:rsidRPr="002379EE" w14:paraId="61E0D540" w14:textId="77777777">
        <w:trPr>
          <w:tblHeader/>
          <w:jc w:val="center"/>
        </w:trPr>
        <w:tc>
          <w:tcPr>
            <w:tcW w:w="280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622AB7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b/>
                <w:color w:val="FFFFFF"/>
                <w:sz w:val="17"/>
                <w:rtl/>
              </w:rPr>
              <w:t>موضوع</w:t>
            </w:r>
          </w:p>
        </w:tc>
        <w:tc>
          <w:tcPr>
            <w:tcW w:w="656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0D6B7A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b/>
                <w:color w:val="FFFFFF"/>
                <w:sz w:val="17"/>
                <w:rtl/>
              </w:rPr>
              <w:t>پاسخ کارفرما</w:t>
            </w:r>
          </w:p>
        </w:tc>
      </w:tr>
      <w:tr w:rsidR="002F4613" w:rsidRPr="002379EE" w14:paraId="5C95B294" w14:textId="77777777">
        <w:trPr>
          <w:jc w:val="center"/>
        </w:trPr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61DF5B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7"/>
                <w:rtl/>
              </w:rPr>
              <w:t>اولویت منابع</w:t>
            </w:r>
          </w:p>
        </w:tc>
        <w:tc>
          <w:tcPr>
            <w:tcW w:w="65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C25724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7"/>
                <w:rtl/>
              </w:rPr>
              <w:t>ترتیب اعتبار ساجد/کالک‌نگار/Excel/سند: ................................................</w:t>
            </w:r>
          </w:p>
        </w:tc>
      </w:tr>
      <w:tr w:rsidR="002F4613" w:rsidRPr="002379EE" w14:paraId="148A9ABE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F0C1F0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7"/>
                <w:rtl/>
              </w:rPr>
              <w:t>حداقل اطلاعات لازم برای ثبت رکورد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4CFCCA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7"/>
                <w:rtl/>
              </w:rPr>
              <w:t>........................................................................................................</w:t>
            </w:r>
          </w:p>
        </w:tc>
      </w:tr>
      <w:tr w:rsidR="002F4613" w:rsidRPr="002379EE" w14:paraId="090D2F1C" w14:textId="77777777">
        <w:trPr>
          <w:jc w:val="center"/>
        </w:trPr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5F17D5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7"/>
                <w:rtl/>
              </w:rPr>
              <w:t>ثبت منبع هر مقدار یا رابطه</w:t>
            </w:r>
          </w:p>
        </w:tc>
        <w:tc>
          <w:tcPr>
            <w:tcW w:w="65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2211AE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7"/>
                <w:rtl/>
              </w:rPr>
              <w:t>☐</w:t>
            </w:r>
            <w:r w:rsidRPr="002379EE">
              <w:rPr>
                <w:rFonts w:cs="B Nazanin"/>
                <w:color w:val="1F2937"/>
                <w:sz w:val="17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7"/>
                <w:rtl/>
              </w:rPr>
              <w:t>الزامی</w:t>
            </w:r>
            <w:r w:rsidRPr="002379EE">
              <w:rPr>
                <w:rFonts w:cs="B Nazanin"/>
                <w:color w:val="1F2937"/>
                <w:sz w:val="17"/>
                <w:rtl/>
              </w:rPr>
              <w:t xml:space="preserve"> </w:t>
            </w:r>
            <w:r w:rsidRPr="002379EE">
              <w:rPr>
                <w:rFonts w:ascii="Segoe UI Symbol" w:hAnsi="Segoe UI Symbol" w:cs="Segoe UI Symbol" w:hint="cs"/>
                <w:color w:val="1F2937"/>
                <w:sz w:val="17"/>
                <w:rtl/>
              </w:rPr>
              <w:t>☐</w:t>
            </w:r>
            <w:r w:rsidRPr="002379EE">
              <w:rPr>
                <w:rFonts w:cs="B Nazanin"/>
                <w:color w:val="1F2937"/>
                <w:sz w:val="17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7"/>
                <w:rtl/>
              </w:rPr>
              <w:t>مطلوب</w:t>
            </w:r>
            <w:r w:rsidRPr="002379EE">
              <w:rPr>
                <w:rFonts w:cs="B Nazanin"/>
                <w:color w:val="1F2937"/>
                <w:sz w:val="17"/>
                <w:rtl/>
              </w:rPr>
              <w:t xml:space="preserve"> </w:t>
            </w:r>
            <w:r w:rsidRPr="002379EE">
              <w:rPr>
                <w:rFonts w:ascii="Segoe UI Symbol" w:hAnsi="Segoe UI Symbol" w:cs="Segoe UI Symbol" w:hint="cs"/>
                <w:color w:val="1F2937"/>
                <w:sz w:val="17"/>
                <w:rtl/>
              </w:rPr>
              <w:t>☐</w:t>
            </w:r>
            <w:r w:rsidRPr="002379EE">
              <w:rPr>
                <w:rFonts w:cs="B Nazanin"/>
                <w:color w:val="1F2937"/>
                <w:sz w:val="17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7"/>
                <w:rtl/>
              </w:rPr>
              <w:t>لازم</w:t>
            </w:r>
            <w:r w:rsidRPr="002379EE">
              <w:rPr>
                <w:rFonts w:cs="B Nazanin"/>
                <w:color w:val="1F2937"/>
                <w:sz w:val="17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7"/>
                <w:rtl/>
              </w:rPr>
              <w:t>نیست</w:t>
            </w:r>
            <w:r w:rsidRPr="002379EE">
              <w:rPr>
                <w:rFonts w:cs="B Nazanin"/>
                <w:color w:val="1F2937"/>
                <w:sz w:val="17"/>
                <w:rtl/>
              </w:rPr>
              <w:t xml:space="preserve"> </w:t>
            </w:r>
            <w:r w:rsidRPr="002379EE">
              <w:rPr>
                <w:rFonts w:ascii="Segoe UI Symbol" w:hAnsi="Segoe UI Symbol" w:cs="Segoe UI Symbol" w:hint="cs"/>
                <w:color w:val="1F2937"/>
                <w:sz w:val="17"/>
                <w:rtl/>
              </w:rPr>
              <w:t>☐</w:t>
            </w:r>
            <w:r w:rsidRPr="002379EE">
              <w:rPr>
                <w:rFonts w:cs="B Nazanin"/>
                <w:color w:val="1F2937"/>
                <w:sz w:val="17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7"/>
                <w:rtl/>
              </w:rPr>
              <w:t>نیازمند</w:t>
            </w:r>
            <w:r w:rsidRPr="002379EE">
              <w:rPr>
                <w:rFonts w:cs="B Nazanin"/>
                <w:color w:val="1F2937"/>
                <w:sz w:val="17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7"/>
                <w:rtl/>
              </w:rPr>
              <w:t>تصمیم</w:t>
            </w:r>
          </w:p>
        </w:tc>
      </w:tr>
      <w:tr w:rsidR="002F4613" w:rsidRPr="002379EE" w14:paraId="7343EED4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D4F20D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7"/>
                <w:rtl/>
              </w:rPr>
              <w:t>ثبت نسخه و تاریخ دریافت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56D55B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7"/>
                <w:rtl/>
              </w:rPr>
              <w:t>☐</w:t>
            </w:r>
            <w:r w:rsidRPr="002379EE">
              <w:rPr>
                <w:rFonts w:cs="B Nazanin"/>
                <w:color w:val="1F2937"/>
                <w:sz w:val="17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7"/>
                <w:rtl/>
              </w:rPr>
              <w:t>الزامی</w:t>
            </w:r>
            <w:r w:rsidRPr="002379EE">
              <w:rPr>
                <w:rFonts w:cs="B Nazanin"/>
                <w:color w:val="1F2937"/>
                <w:sz w:val="17"/>
                <w:rtl/>
              </w:rPr>
              <w:t xml:space="preserve"> </w:t>
            </w:r>
            <w:r w:rsidRPr="002379EE">
              <w:rPr>
                <w:rFonts w:ascii="Segoe UI Symbol" w:hAnsi="Segoe UI Symbol" w:cs="Segoe UI Symbol" w:hint="cs"/>
                <w:color w:val="1F2937"/>
                <w:sz w:val="17"/>
                <w:rtl/>
              </w:rPr>
              <w:t>☐</w:t>
            </w:r>
            <w:r w:rsidRPr="002379EE">
              <w:rPr>
                <w:rFonts w:cs="B Nazanin"/>
                <w:color w:val="1F2937"/>
                <w:sz w:val="17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7"/>
                <w:rtl/>
              </w:rPr>
              <w:t>مطلوب</w:t>
            </w:r>
            <w:r w:rsidRPr="002379EE">
              <w:rPr>
                <w:rFonts w:cs="B Nazanin"/>
                <w:color w:val="1F2937"/>
                <w:sz w:val="17"/>
                <w:rtl/>
              </w:rPr>
              <w:t xml:space="preserve"> </w:t>
            </w:r>
            <w:r w:rsidRPr="002379EE">
              <w:rPr>
                <w:rFonts w:ascii="Segoe UI Symbol" w:hAnsi="Segoe UI Symbol" w:cs="Segoe UI Symbol" w:hint="cs"/>
                <w:color w:val="1F2937"/>
                <w:sz w:val="17"/>
                <w:rtl/>
              </w:rPr>
              <w:t>☐</w:t>
            </w:r>
            <w:r w:rsidRPr="002379EE">
              <w:rPr>
                <w:rFonts w:cs="B Nazanin"/>
                <w:color w:val="1F2937"/>
                <w:sz w:val="17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7"/>
                <w:rtl/>
              </w:rPr>
              <w:t>لازم</w:t>
            </w:r>
            <w:r w:rsidRPr="002379EE">
              <w:rPr>
                <w:rFonts w:cs="B Nazanin"/>
                <w:color w:val="1F2937"/>
                <w:sz w:val="17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7"/>
                <w:rtl/>
              </w:rPr>
              <w:t>نیست</w:t>
            </w:r>
          </w:p>
        </w:tc>
      </w:tr>
      <w:tr w:rsidR="002F4613" w:rsidRPr="002379EE" w14:paraId="31CD0EEB" w14:textId="77777777">
        <w:trPr>
          <w:jc w:val="center"/>
        </w:trPr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2E3501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7"/>
                <w:rtl/>
              </w:rPr>
              <w:t>حفظ دو ادعای متعارض</w:t>
            </w:r>
          </w:p>
        </w:tc>
        <w:tc>
          <w:tcPr>
            <w:tcW w:w="65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B40FC0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7"/>
                <w:rtl/>
              </w:rPr>
              <w:t>☐</w:t>
            </w:r>
            <w:r w:rsidRPr="002379EE">
              <w:rPr>
                <w:rFonts w:cs="B Nazanin"/>
                <w:color w:val="1F2937"/>
                <w:sz w:val="17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7"/>
                <w:rtl/>
              </w:rPr>
              <w:t>بله</w:t>
            </w:r>
            <w:r w:rsidRPr="002379EE">
              <w:rPr>
                <w:rFonts w:cs="B Nazanin"/>
                <w:color w:val="1F2937"/>
                <w:sz w:val="17"/>
                <w:rtl/>
              </w:rPr>
              <w:t xml:space="preserve"> </w:t>
            </w:r>
            <w:r w:rsidRPr="002379EE">
              <w:rPr>
                <w:rFonts w:ascii="Segoe UI Symbol" w:hAnsi="Segoe UI Symbol" w:cs="Segoe UI Symbol" w:hint="cs"/>
                <w:color w:val="1F2937"/>
                <w:sz w:val="17"/>
                <w:rtl/>
              </w:rPr>
              <w:t>☐</w:t>
            </w:r>
            <w:r w:rsidRPr="002379EE">
              <w:rPr>
                <w:rFonts w:cs="B Nazanin"/>
                <w:color w:val="1F2937"/>
                <w:sz w:val="17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7"/>
                <w:rtl/>
              </w:rPr>
              <w:t>خیر</w:t>
            </w:r>
            <w:r w:rsidRPr="002379EE">
              <w:rPr>
                <w:rFonts w:cs="B Nazanin"/>
                <w:color w:val="1F2937"/>
                <w:sz w:val="17"/>
                <w:rtl/>
              </w:rPr>
              <w:t xml:space="preserve"> </w:t>
            </w:r>
            <w:r w:rsidRPr="002379EE">
              <w:rPr>
                <w:rFonts w:ascii="Segoe UI Symbol" w:hAnsi="Segoe UI Symbol" w:cs="Segoe UI Symbol" w:hint="cs"/>
                <w:color w:val="1F2937"/>
                <w:sz w:val="17"/>
                <w:rtl/>
              </w:rPr>
              <w:t>☐</w:t>
            </w:r>
            <w:r w:rsidRPr="002379EE">
              <w:rPr>
                <w:rFonts w:cs="B Nazanin"/>
                <w:color w:val="1F2937"/>
                <w:sz w:val="17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7"/>
                <w:rtl/>
              </w:rPr>
              <w:t>نیازمند</w:t>
            </w:r>
            <w:r w:rsidRPr="002379EE">
              <w:rPr>
                <w:rFonts w:cs="B Nazanin"/>
                <w:color w:val="1F2937"/>
                <w:sz w:val="17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7"/>
                <w:rtl/>
              </w:rPr>
              <w:t>تصمیم</w:t>
            </w:r>
          </w:p>
        </w:tc>
      </w:tr>
      <w:tr w:rsidR="002F4613" w:rsidRPr="002379EE" w14:paraId="4A8E369D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C222DE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7"/>
                <w:rtl/>
              </w:rPr>
              <w:t>تأیید انسانی داده مبهم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C05BCB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7"/>
                <w:rtl/>
              </w:rPr>
              <w:t>☐</w:t>
            </w:r>
            <w:r w:rsidRPr="002379EE">
              <w:rPr>
                <w:rFonts w:cs="B Nazanin"/>
                <w:color w:val="1F2937"/>
                <w:sz w:val="17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7"/>
                <w:rtl/>
              </w:rPr>
              <w:t>الزامی</w:t>
            </w:r>
            <w:r w:rsidRPr="002379EE">
              <w:rPr>
                <w:rFonts w:cs="B Nazanin"/>
                <w:color w:val="1F2937"/>
                <w:sz w:val="17"/>
                <w:rtl/>
              </w:rPr>
              <w:t xml:space="preserve"> </w:t>
            </w:r>
            <w:r w:rsidRPr="002379EE">
              <w:rPr>
                <w:rFonts w:ascii="Segoe UI Symbol" w:hAnsi="Segoe UI Symbol" w:cs="Segoe UI Symbol" w:hint="cs"/>
                <w:color w:val="1F2937"/>
                <w:sz w:val="17"/>
                <w:rtl/>
              </w:rPr>
              <w:t>☐</w:t>
            </w:r>
            <w:r w:rsidRPr="002379EE">
              <w:rPr>
                <w:rFonts w:cs="B Nazanin"/>
                <w:color w:val="1F2937"/>
                <w:sz w:val="17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7"/>
                <w:rtl/>
              </w:rPr>
              <w:t>فقط</w:t>
            </w:r>
            <w:r w:rsidRPr="002379EE">
              <w:rPr>
                <w:rFonts w:cs="B Nazanin"/>
                <w:color w:val="1F2937"/>
                <w:sz w:val="17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7"/>
                <w:rtl/>
              </w:rPr>
              <w:t>داده</w:t>
            </w:r>
            <w:r w:rsidRPr="002379EE">
              <w:rPr>
                <w:rFonts w:cs="B Nazanin"/>
                <w:color w:val="1F2937"/>
                <w:sz w:val="17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7"/>
                <w:rtl/>
              </w:rPr>
              <w:t>حساس</w:t>
            </w:r>
            <w:r w:rsidRPr="002379EE">
              <w:rPr>
                <w:rFonts w:cs="B Nazanin"/>
                <w:color w:val="1F2937"/>
                <w:sz w:val="17"/>
                <w:rtl/>
              </w:rPr>
              <w:t xml:space="preserve"> </w:t>
            </w:r>
            <w:r w:rsidRPr="002379EE">
              <w:rPr>
                <w:rFonts w:ascii="Segoe UI Symbol" w:hAnsi="Segoe UI Symbol" w:cs="Segoe UI Symbol" w:hint="cs"/>
                <w:color w:val="1F2937"/>
                <w:sz w:val="17"/>
                <w:rtl/>
              </w:rPr>
              <w:t>☐</w:t>
            </w:r>
            <w:r w:rsidRPr="002379EE">
              <w:rPr>
                <w:rFonts w:cs="B Nazanin"/>
                <w:color w:val="1F2937"/>
                <w:sz w:val="17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7"/>
                <w:rtl/>
              </w:rPr>
              <w:t>لازم</w:t>
            </w:r>
            <w:r w:rsidRPr="002379EE">
              <w:rPr>
                <w:rFonts w:cs="B Nazanin"/>
                <w:color w:val="1F2937"/>
                <w:sz w:val="17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7"/>
                <w:rtl/>
              </w:rPr>
              <w:t>نیست</w:t>
            </w:r>
          </w:p>
        </w:tc>
      </w:tr>
      <w:tr w:rsidR="002F4613" w:rsidRPr="002379EE" w14:paraId="156EC16D" w14:textId="77777777">
        <w:trPr>
          <w:jc w:val="center"/>
        </w:trPr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D203E5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7"/>
                <w:rtl/>
              </w:rPr>
              <w:t>مالک کیفیت داده</w:t>
            </w:r>
          </w:p>
        </w:tc>
        <w:tc>
          <w:tcPr>
            <w:tcW w:w="65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EC4062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7"/>
                <w:rtl/>
              </w:rPr>
              <w:t>نام واحد/سمت: .......................................................................................</w:t>
            </w:r>
          </w:p>
        </w:tc>
      </w:tr>
      <w:tr w:rsidR="002F4613" w:rsidRPr="002379EE" w14:paraId="41F4ED1D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FF338F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7"/>
                <w:rtl/>
              </w:rPr>
              <w:t>سطوح اطمینان مورد قبول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69E14B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7"/>
                <w:rtl/>
              </w:rPr>
              <w:t>☐</w:t>
            </w:r>
            <w:r w:rsidRPr="002379EE">
              <w:rPr>
                <w:rFonts w:cs="B Nazanin"/>
                <w:color w:val="1F2937"/>
                <w:sz w:val="17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7"/>
                <w:rtl/>
              </w:rPr>
              <w:t>قطعی</w:t>
            </w:r>
            <w:r w:rsidRPr="002379EE">
              <w:rPr>
                <w:rFonts w:cs="B Nazanin"/>
                <w:color w:val="1F2937"/>
                <w:sz w:val="17"/>
                <w:rtl/>
              </w:rPr>
              <w:t xml:space="preserve"> </w:t>
            </w:r>
            <w:r w:rsidRPr="002379EE">
              <w:rPr>
                <w:rFonts w:ascii="Segoe UI Symbol" w:hAnsi="Segoe UI Symbol" w:cs="Segoe UI Symbol" w:hint="cs"/>
                <w:color w:val="1F2937"/>
                <w:sz w:val="17"/>
                <w:rtl/>
              </w:rPr>
              <w:t>☐</w:t>
            </w:r>
            <w:r w:rsidRPr="002379EE">
              <w:rPr>
                <w:rFonts w:cs="B Nazanin"/>
                <w:color w:val="1F2937"/>
                <w:sz w:val="17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7"/>
                <w:rtl/>
              </w:rPr>
              <w:t>محتمل</w:t>
            </w:r>
            <w:r w:rsidRPr="002379EE">
              <w:rPr>
                <w:rFonts w:cs="B Nazanin"/>
                <w:color w:val="1F2937"/>
                <w:sz w:val="17"/>
                <w:rtl/>
              </w:rPr>
              <w:t xml:space="preserve"> </w:t>
            </w:r>
            <w:r w:rsidRPr="002379EE">
              <w:rPr>
                <w:rFonts w:ascii="Segoe UI Symbol" w:hAnsi="Segoe UI Symbol" w:cs="Segoe UI Symbol" w:hint="cs"/>
                <w:color w:val="1F2937"/>
                <w:sz w:val="17"/>
                <w:rtl/>
              </w:rPr>
              <w:t>☐</w:t>
            </w:r>
            <w:r w:rsidRPr="002379EE">
              <w:rPr>
                <w:rFonts w:cs="B Nazanin"/>
                <w:color w:val="1F2937"/>
                <w:sz w:val="17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7"/>
                <w:rtl/>
              </w:rPr>
              <w:t>ممکن</w:t>
            </w:r>
            <w:r w:rsidRPr="002379EE">
              <w:rPr>
                <w:rFonts w:cs="B Nazanin"/>
                <w:color w:val="1F2937"/>
                <w:sz w:val="17"/>
                <w:rtl/>
              </w:rPr>
              <w:t xml:space="preserve"> </w:t>
            </w:r>
            <w:r w:rsidRPr="002379EE">
              <w:rPr>
                <w:rFonts w:ascii="Segoe UI Symbol" w:hAnsi="Segoe UI Symbol" w:cs="Segoe UI Symbol" w:hint="cs"/>
                <w:color w:val="1F2937"/>
                <w:sz w:val="17"/>
                <w:rtl/>
              </w:rPr>
              <w:t>☐</w:t>
            </w:r>
            <w:r w:rsidRPr="002379EE">
              <w:rPr>
                <w:rFonts w:cs="B Nazanin"/>
                <w:color w:val="1F2937"/>
                <w:sz w:val="17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7"/>
                <w:rtl/>
              </w:rPr>
              <w:t>تأییدنشده</w:t>
            </w:r>
            <w:r w:rsidRPr="002379EE">
              <w:rPr>
                <w:rFonts w:cs="B Nazanin"/>
                <w:color w:val="1F2937"/>
                <w:sz w:val="17"/>
                <w:rtl/>
              </w:rPr>
              <w:t xml:space="preserve"> </w:t>
            </w:r>
            <w:r w:rsidRPr="002379EE">
              <w:rPr>
                <w:rFonts w:ascii="Segoe UI Symbol" w:hAnsi="Segoe UI Symbol" w:cs="Segoe UI Symbol" w:hint="cs"/>
                <w:color w:val="1F2937"/>
                <w:sz w:val="17"/>
                <w:rtl/>
              </w:rPr>
              <w:t>☐</w:t>
            </w:r>
            <w:r w:rsidRPr="002379EE">
              <w:rPr>
                <w:rFonts w:cs="B Nazanin"/>
                <w:color w:val="1F2937"/>
                <w:sz w:val="17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7"/>
                <w:rtl/>
              </w:rPr>
              <w:t>سایر</w:t>
            </w:r>
            <w:r w:rsidRPr="002379EE">
              <w:rPr>
                <w:rFonts w:cs="B Nazanin"/>
                <w:color w:val="1F2937"/>
                <w:sz w:val="17"/>
                <w:rtl/>
              </w:rPr>
              <w:t>: ........................</w:t>
            </w:r>
          </w:p>
        </w:tc>
      </w:tr>
    </w:tbl>
    <w:p w14:paraId="6C393678" w14:textId="77777777" w:rsidR="002F4613" w:rsidRPr="002379EE" w:rsidRDefault="00000000" w:rsidP="003E7A0D">
      <w:pPr>
        <w:keepNext/>
        <w:bidi/>
        <w:spacing w:before="280" w:after="140"/>
        <w:jc w:val="both"/>
        <w:rPr>
          <w:rFonts w:cs="B Nazanin"/>
        </w:rPr>
      </w:pPr>
      <w:r w:rsidRPr="002379EE">
        <w:rPr>
          <w:rFonts w:cs="B Nazanin"/>
          <w:b/>
          <w:color w:val="1F4E78"/>
          <w:sz w:val="30"/>
          <w:rtl/>
        </w:rPr>
        <w:lastRenderedPageBreak/>
        <w:t>۹. داده‌ها و نیازهای مکانی</w:t>
      </w:r>
    </w:p>
    <w:tbl>
      <w:tblPr>
        <w:tblStyle w:val="TableGrid"/>
        <w:bidiVisual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2100"/>
        <w:gridCol w:w="4660"/>
      </w:tblGrid>
      <w:tr w:rsidR="002F4613" w:rsidRPr="002379EE" w14:paraId="596A2A03" w14:textId="77777777">
        <w:trPr>
          <w:tblHeader/>
          <w:jc w:val="center"/>
        </w:trPr>
        <w:tc>
          <w:tcPr>
            <w:tcW w:w="260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EB77A0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b/>
                <w:color w:val="FFFFFF"/>
                <w:sz w:val="17"/>
                <w:rtl/>
              </w:rPr>
              <w:t>لایه/موضوع</w:t>
            </w:r>
          </w:p>
        </w:tc>
        <w:tc>
          <w:tcPr>
            <w:tcW w:w="210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5933D5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b/>
                <w:color w:val="FFFFFF"/>
                <w:sz w:val="17"/>
                <w:rtl/>
              </w:rPr>
              <w:t>وضعیت</w:t>
            </w:r>
          </w:p>
        </w:tc>
        <w:tc>
          <w:tcPr>
            <w:tcW w:w="466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262BC6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b/>
                <w:color w:val="FFFFFF"/>
                <w:sz w:val="17"/>
                <w:rtl/>
              </w:rPr>
              <w:t>مشخصات و محدودیت</w:t>
            </w:r>
          </w:p>
        </w:tc>
      </w:tr>
      <w:tr w:rsidR="002F4613" w:rsidRPr="002379EE" w14:paraId="17E27A5D" w14:textId="77777777">
        <w:trPr>
          <w:jc w:val="center"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DAA22F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نقشه پایه</w:t>
            </w:r>
          </w:p>
        </w:tc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8CD0E5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دارد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ندارد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محدود</w:t>
            </w:r>
          </w:p>
        </w:tc>
        <w:tc>
          <w:tcPr>
            <w:tcW w:w="4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36C9A3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قالب/مقیاس/تاریخ: ................................</w:t>
            </w:r>
          </w:p>
        </w:tc>
      </w:tr>
      <w:tr w:rsidR="002F4613" w:rsidRPr="002379EE" w14:paraId="09024260" w14:textId="77777777">
        <w:trPr>
          <w:jc w:val="center"/>
        </w:trPr>
        <w:tc>
          <w:tcPr>
            <w:tcW w:w="260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7CF6E8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مدل ارتفاعی (DEM)</w:t>
            </w:r>
          </w:p>
        </w:tc>
        <w:tc>
          <w:tcPr>
            <w:tcW w:w="210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191A2A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دارد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ندارد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قابل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تهیه</w:t>
            </w:r>
          </w:p>
        </w:tc>
        <w:tc>
          <w:tcPr>
            <w:tcW w:w="466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0DAF13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تفکیک مکانی/منبع: ................................</w:t>
            </w:r>
          </w:p>
        </w:tc>
      </w:tr>
      <w:tr w:rsidR="002F4613" w:rsidRPr="002379EE" w14:paraId="21B8D54A" w14:textId="77777777">
        <w:trPr>
          <w:jc w:val="center"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B90184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شبکه جاده</w:t>
            </w:r>
          </w:p>
        </w:tc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7BF7F9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دارد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ندارد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محدود</w:t>
            </w:r>
          </w:p>
        </w:tc>
        <w:tc>
          <w:tcPr>
            <w:tcW w:w="4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E4EF30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....................................................................</w:t>
            </w:r>
          </w:p>
        </w:tc>
      </w:tr>
      <w:tr w:rsidR="002F4613" w:rsidRPr="002379EE" w14:paraId="02AB6363" w14:textId="77777777">
        <w:trPr>
          <w:jc w:val="center"/>
        </w:trPr>
        <w:tc>
          <w:tcPr>
            <w:tcW w:w="260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DB2AFC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پل‌ها و ظرفیت عبور</w:t>
            </w:r>
          </w:p>
        </w:tc>
        <w:tc>
          <w:tcPr>
            <w:tcW w:w="210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0CDABD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دارد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ندارد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محدود</w:t>
            </w:r>
          </w:p>
        </w:tc>
        <w:tc>
          <w:tcPr>
            <w:tcW w:w="466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3072A7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....................................................................</w:t>
            </w:r>
          </w:p>
        </w:tc>
      </w:tr>
      <w:tr w:rsidR="002F4613" w:rsidRPr="002379EE" w14:paraId="166FDBA7" w14:textId="77777777">
        <w:trPr>
          <w:jc w:val="center"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1083F7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رودخانه و گذرگاه آبی</w:t>
            </w:r>
          </w:p>
        </w:tc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A35AA6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دارد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ندارد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محدود</w:t>
            </w:r>
          </w:p>
        </w:tc>
        <w:tc>
          <w:tcPr>
            <w:tcW w:w="4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D95A73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....................................................................</w:t>
            </w:r>
          </w:p>
        </w:tc>
      </w:tr>
      <w:tr w:rsidR="002F4613" w:rsidRPr="002379EE" w14:paraId="5D99A334" w14:textId="77777777">
        <w:trPr>
          <w:jc w:val="center"/>
        </w:trPr>
        <w:tc>
          <w:tcPr>
            <w:tcW w:w="260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4A5B93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موانع و مناطق ممنوعه</w:t>
            </w:r>
          </w:p>
        </w:tc>
        <w:tc>
          <w:tcPr>
            <w:tcW w:w="210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A8024D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دارد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ندارد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محدود</w:t>
            </w:r>
          </w:p>
        </w:tc>
        <w:tc>
          <w:tcPr>
            <w:tcW w:w="466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6D0D07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....................................................................</w:t>
            </w:r>
          </w:p>
        </w:tc>
      </w:tr>
      <w:tr w:rsidR="002F4613" w:rsidRPr="002379EE" w14:paraId="792AC385" w14:textId="77777777">
        <w:trPr>
          <w:jc w:val="center"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16DDAD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شرایط سطح/خاک/شیب</w:t>
            </w:r>
          </w:p>
        </w:tc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43233F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دارد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ندارد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محدود</w:t>
            </w:r>
          </w:p>
        </w:tc>
        <w:tc>
          <w:tcPr>
            <w:tcW w:w="4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ABE2DB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....................................................................</w:t>
            </w:r>
          </w:p>
        </w:tc>
      </w:tr>
      <w:tr w:rsidR="002F4613" w:rsidRPr="002379EE" w14:paraId="79FFC281" w14:textId="77777777">
        <w:trPr>
          <w:jc w:val="center"/>
        </w:trPr>
        <w:tc>
          <w:tcPr>
            <w:tcW w:w="260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9BCEF5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سیستم مختصات رسمی</w:t>
            </w:r>
          </w:p>
        </w:tc>
        <w:tc>
          <w:tcPr>
            <w:tcW w:w="210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5F80C6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مشخص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نامشخص</w:t>
            </w:r>
          </w:p>
        </w:tc>
        <w:tc>
          <w:tcPr>
            <w:tcW w:w="466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DBD178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نام/کد EPSG: ..............................................</w:t>
            </w:r>
          </w:p>
        </w:tc>
      </w:tr>
      <w:tr w:rsidR="002F4613" w:rsidRPr="002379EE" w14:paraId="03A3F595" w14:textId="77777777">
        <w:trPr>
          <w:jc w:val="center"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D5CDDD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مجوز استفاده و انتشار</w:t>
            </w:r>
          </w:p>
        </w:tc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4792FF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مجاز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داخلی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محدود</w:t>
            </w:r>
          </w:p>
        </w:tc>
        <w:tc>
          <w:tcPr>
            <w:tcW w:w="4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DEEFD9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شرایط: ........................................................</w:t>
            </w:r>
          </w:p>
        </w:tc>
      </w:tr>
    </w:tbl>
    <w:p w14:paraId="44110CE0" w14:textId="77777777" w:rsidR="002F4613" w:rsidRPr="002379EE" w:rsidRDefault="00000000" w:rsidP="003E7A0D">
      <w:pPr>
        <w:keepNext/>
        <w:bidi/>
        <w:spacing w:before="280" w:after="140"/>
        <w:jc w:val="both"/>
        <w:rPr>
          <w:rFonts w:cs="B Nazanin"/>
        </w:rPr>
      </w:pPr>
      <w:r w:rsidRPr="002379EE">
        <w:rPr>
          <w:rFonts w:cs="B Nazanin"/>
          <w:b/>
          <w:color w:val="1F4E78"/>
          <w:sz w:val="30"/>
          <w:rtl/>
        </w:rPr>
        <w:t>۱۰. الزامات تحلیل و قواعد کارشناسی</w:t>
      </w:r>
    </w:p>
    <w:tbl>
      <w:tblPr>
        <w:tblStyle w:val="TableGrid"/>
        <w:bidiVisual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500"/>
        <w:gridCol w:w="2200"/>
        <w:gridCol w:w="4660"/>
      </w:tblGrid>
      <w:tr w:rsidR="002F4613" w:rsidRPr="002379EE" w14:paraId="63E5F979" w14:textId="77777777">
        <w:trPr>
          <w:tblHeader/>
          <w:jc w:val="center"/>
        </w:trPr>
        <w:tc>
          <w:tcPr>
            <w:tcW w:w="250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27D81B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b/>
                <w:color w:val="FFFFFF"/>
                <w:sz w:val="17"/>
                <w:rtl/>
              </w:rPr>
              <w:t>نوع تحلیل</w:t>
            </w:r>
          </w:p>
        </w:tc>
        <w:tc>
          <w:tcPr>
            <w:tcW w:w="220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9A5F85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b/>
                <w:color w:val="FFFFFF"/>
                <w:sz w:val="17"/>
                <w:rtl/>
              </w:rPr>
              <w:t>اولویت کارفرما</w:t>
            </w:r>
          </w:p>
        </w:tc>
        <w:tc>
          <w:tcPr>
            <w:tcW w:w="466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4F57BF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b/>
                <w:color w:val="FFFFFF"/>
                <w:sz w:val="17"/>
                <w:rtl/>
              </w:rPr>
              <w:t>قاعده، سند مرجع یا مسئول تأیید</w:t>
            </w:r>
          </w:p>
        </w:tc>
      </w:tr>
      <w:tr w:rsidR="002F4613" w:rsidRPr="002379EE" w14:paraId="1741D152" w14:textId="77777777">
        <w:trPr>
          <w:jc w:val="center"/>
        </w:trPr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A094EA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7"/>
                <w:rtl/>
              </w:rPr>
              <w:t>نسبت نیرو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D9573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7"/>
                <w:rtl/>
              </w:rPr>
              <w:t>☐</w:t>
            </w:r>
            <w:r w:rsidRPr="002379EE">
              <w:rPr>
                <w:rFonts w:cs="B Nazanin"/>
                <w:color w:val="1F2937"/>
                <w:sz w:val="17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7"/>
                <w:rtl/>
              </w:rPr>
              <w:t>لازم</w:t>
            </w:r>
            <w:r w:rsidRPr="002379EE">
              <w:rPr>
                <w:rFonts w:cs="B Nazanin"/>
                <w:color w:val="1F2937"/>
                <w:sz w:val="17"/>
                <w:rtl/>
              </w:rPr>
              <w:t xml:space="preserve"> </w:t>
            </w:r>
            <w:r w:rsidRPr="002379EE">
              <w:rPr>
                <w:rFonts w:ascii="Segoe UI Symbol" w:hAnsi="Segoe UI Symbol" w:cs="Segoe UI Symbol" w:hint="cs"/>
                <w:color w:val="1F2937"/>
                <w:sz w:val="17"/>
                <w:rtl/>
              </w:rPr>
              <w:t>☐</w:t>
            </w:r>
            <w:r w:rsidRPr="002379EE">
              <w:rPr>
                <w:rFonts w:cs="B Nazanin"/>
                <w:color w:val="1F2937"/>
                <w:sz w:val="17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7"/>
                <w:rtl/>
              </w:rPr>
              <w:t>آتی</w:t>
            </w:r>
            <w:r w:rsidRPr="002379EE">
              <w:rPr>
                <w:rFonts w:cs="B Nazanin"/>
                <w:color w:val="1F2937"/>
                <w:sz w:val="17"/>
                <w:rtl/>
              </w:rPr>
              <w:t xml:space="preserve"> </w:t>
            </w:r>
            <w:r w:rsidRPr="002379EE">
              <w:rPr>
                <w:rFonts w:ascii="Segoe UI Symbol" w:hAnsi="Segoe UI Symbol" w:cs="Segoe UI Symbol" w:hint="cs"/>
                <w:color w:val="1F2937"/>
                <w:sz w:val="17"/>
                <w:rtl/>
              </w:rPr>
              <w:t>☐</w:t>
            </w:r>
            <w:r w:rsidRPr="002379EE">
              <w:rPr>
                <w:rFonts w:cs="B Nazanin"/>
                <w:color w:val="1F2937"/>
                <w:sz w:val="17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7"/>
                <w:rtl/>
              </w:rPr>
              <w:t>نامشخص</w:t>
            </w:r>
          </w:p>
        </w:tc>
        <w:tc>
          <w:tcPr>
            <w:tcW w:w="4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DB1858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7"/>
                <w:rtl/>
              </w:rPr>
              <w:t>فرمول/مرجع/کارشناس: ................................</w:t>
            </w:r>
          </w:p>
        </w:tc>
      </w:tr>
      <w:tr w:rsidR="002F4613" w:rsidRPr="002379EE" w14:paraId="776BF726" w14:textId="77777777">
        <w:trPr>
          <w:jc w:val="center"/>
        </w:trPr>
        <w:tc>
          <w:tcPr>
            <w:tcW w:w="250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07F91A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7"/>
                <w:rtl/>
              </w:rPr>
              <w:t>زمین و تحرک</w:t>
            </w:r>
          </w:p>
        </w:tc>
        <w:tc>
          <w:tcPr>
            <w:tcW w:w="220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EC2AC4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7"/>
                <w:rtl/>
              </w:rPr>
              <w:t>☐</w:t>
            </w:r>
            <w:r w:rsidRPr="002379EE">
              <w:rPr>
                <w:rFonts w:cs="B Nazanin"/>
                <w:color w:val="1F2937"/>
                <w:sz w:val="17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7"/>
                <w:rtl/>
              </w:rPr>
              <w:t>لازم</w:t>
            </w:r>
            <w:r w:rsidRPr="002379EE">
              <w:rPr>
                <w:rFonts w:cs="B Nazanin"/>
                <w:color w:val="1F2937"/>
                <w:sz w:val="17"/>
                <w:rtl/>
              </w:rPr>
              <w:t xml:space="preserve"> </w:t>
            </w:r>
            <w:r w:rsidRPr="002379EE">
              <w:rPr>
                <w:rFonts w:ascii="Segoe UI Symbol" w:hAnsi="Segoe UI Symbol" w:cs="Segoe UI Symbol" w:hint="cs"/>
                <w:color w:val="1F2937"/>
                <w:sz w:val="17"/>
                <w:rtl/>
              </w:rPr>
              <w:t>☐</w:t>
            </w:r>
            <w:r w:rsidRPr="002379EE">
              <w:rPr>
                <w:rFonts w:cs="B Nazanin"/>
                <w:color w:val="1F2937"/>
                <w:sz w:val="17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7"/>
                <w:rtl/>
              </w:rPr>
              <w:t>آتی</w:t>
            </w:r>
            <w:r w:rsidRPr="002379EE">
              <w:rPr>
                <w:rFonts w:cs="B Nazanin"/>
                <w:color w:val="1F2937"/>
                <w:sz w:val="17"/>
                <w:rtl/>
              </w:rPr>
              <w:t xml:space="preserve"> </w:t>
            </w:r>
            <w:r w:rsidRPr="002379EE">
              <w:rPr>
                <w:rFonts w:ascii="Segoe UI Symbol" w:hAnsi="Segoe UI Symbol" w:cs="Segoe UI Symbol" w:hint="cs"/>
                <w:color w:val="1F2937"/>
                <w:sz w:val="17"/>
                <w:rtl/>
              </w:rPr>
              <w:t>☐</w:t>
            </w:r>
            <w:r w:rsidRPr="002379EE">
              <w:rPr>
                <w:rFonts w:cs="B Nazanin"/>
                <w:color w:val="1F2937"/>
                <w:sz w:val="17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7"/>
                <w:rtl/>
              </w:rPr>
              <w:t>نامشخص</w:t>
            </w:r>
          </w:p>
        </w:tc>
        <w:tc>
          <w:tcPr>
            <w:tcW w:w="466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31969E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7"/>
                <w:rtl/>
              </w:rPr>
              <w:t>....................................................................</w:t>
            </w:r>
          </w:p>
        </w:tc>
      </w:tr>
      <w:tr w:rsidR="002F4613" w:rsidRPr="002379EE" w14:paraId="122ECB10" w14:textId="77777777">
        <w:trPr>
          <w:jc w:val="center"/>
        </w:trPr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F55F26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7"/>
                <w:rtl/>
              </w:rPr>
              <w:t>کارایی تدارکات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4FEF78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7"/>
                <w:rtl/>
              </w:rPr>
              <w:t>☐</w:t>
            </w:r>
            <w:r w:rsidRPr="002379EE">
              <w:rPr>
                <w:rFonts w:cs="B Nazanin"/>
                <w:color w:val="1F2937"/>
                <w:sz w:val="17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7"/>
                <w:rtl/>
              </w:rPr>
              <w:t>لازم</w:t>
            </w:r>
            <w:r w:rsidRPr="002379EE">
              <w:rPr>
                <w:rFonts w:cs="B Nazanin"/>
                <w:color w:val="1F2937"/>
                <w:sz w:val="17"/>
                <w:rtl/>
              </w:rPr>
              <w:t xml:space="preserve"> </w:t>
            </w:r>
            <w:r w:rsidRPr="002379EE">
              <w:rPr>
                <w:rFonts w:ascii="Segoe UI Symbol" w:hAnsi="Segoe UI Symbol" w:cs="Segoe UI Symbol" w:hint="cs"/>
                <w:color w:val="1F2937"/>
                <w:sz w:val="17"/>
                <w:rtl/>
              </w:rPr>
              <w:t>☐</w:t>
            </w:r>
            <w:r w:rsidRPr="002379EE">
              <w:rPr>
                <w:rFonts w:cs="B Nazanin"/>
                <w:color w:val="1F2937"/>
                <w:sz w:val="17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7"/>
                <w:rtl/>
              </w:rPr>
              <w:t>آتی</w:t>
            </w:r>
            <w:r w:rsidRPr="002379EE">
              <w:rPr>
                <w:rFonts w:cs="B Nazanin"/>
                <w:color w:val="1F2937"/>
                <w:sz w:val="17"/>
                <w:rtl/>
              </w:rPr>
              <w:t xml:space="preserve"> </w:t>
            </w:r>
            <w:r w:rsidRPr="002379EE">
              <w:rPr>
                <w:rFonts w:ascii="Segoe UI Symbol" w:hAnsi="Segoe UI Symbol" w:cs="Segoe UI Symbol" w:hint="cs"/>
                <w:color w:val="1F2937"/>
                <w:sz w:val="17"/>
                <w:rtl/>
              </w:rPr>
              <w:t>☐</w:t>
            </w:r>
            <w:r w:rsidRPr="002379EE">
              <w:rPr>
                <w:rFonts w:cs="B Nazanin"/>
                <w:color w:val="1F2937"/>
                <w:sz w:val="17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7"/>
                <w:rtl/>
              </w:rPr>
              <w:t>نامشخص</w:t>
            </w:r>
          </w:p>
        </w:tc>
        <w:tc>
          <w:tcPr>
            <w:tcW w:w="4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A2D76A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7"/>
                <w:rtl/>
              </w:rPr>
              <w:t>....................................................................</w:t>
            </w:r>
          </w:p>
        </w:tc>
      </w:tr>
      <w:tr w:rsidR="002F4613" w:rsidRPr="002379EE" w14:paraId="01CCF4D9" w14:textId="77777777">
        <w:trPr>
          <w:jc w:val="center"/>
        </w:trPr>
        <w:tc>
          <w:tcPr>
            <w:tcW w:w="250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30D837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7"/>
                <w:rtl/>
              </w:rPr>
              <w:t>پیش‌بینی تلفات</w:t>
            </w:r>
          </w:p>
        </w:tc>
        <w:tc>
          <w:tcPr>
            <w:tcW w:w="220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E380AE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7"/>
                <w:rtl/>
              </w:rPr>
              <w:t>☐</w:t>
            </w:r>
            <w:r w:rsidRPr="002379EE">
              <w:rPr>
                <w:rFonts w:cs="B Nazanin"/>
                <w:color w:val="1F2937"/>
                <w:sz w:val="17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7"/>
                <w:rtl/>
              </w:rPr>
              <w:t>لازم</w:t>
            </w:r>
            <w:r w:rsidRPr="002379EE">
              <w:rPr>
                <w:rFonts w:cs="B Nazanin"/>
                <w:color w:val="1F2937"/>
                <w:sz w:val="17"/>
                <w:rtl/>
              </w:rPr>
              <w:t xml:space="preserve"> </w:t>
            </w:r>
            <w:r w:rsidRPr="002379EE">
              <w:rPr>
                <w:rFonts w:ascii="Segoe UI Symbol" w:hAnsi="Segoe UI Symbol" w:cs="Segoe UI Symbol" w:hint="cs"/>
                <w:color w:val="1F2937"/>
                <w:sz w:val="17"/>
                <w:rtl/>
              </w:rPr>
              <w:t>☐</w:t>
            </w:r>
            <w:r w:rsidRPr="002379EE">
              <w:rPr>
                <w:rFonts w:cs="B Nazanin"/>
                <w:color w:val="1F2937"/>
                <w:sz w:val="17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7"/>
                <w:rtl/>
              </w:rPr>
              <w:t>آتی</w:t>
            </w:r>
            <w:r w:rsidRPr="002379EE">
              <w:rPr>
                <w:rFonts w:cs="B Nazanin"/>
                <w:color w:val="1F2937"/>
                <w:sz w:val="17"/>
                <w:rtl/>
              </w:rPr>
              <w:t xml:space="preserve"> </w:t>
            </w:r>
            <w:r w:rsidRPr="002379EE">
              <w:rPr>
                <w:rFonts w:ascii="Segoe UI Symbol" w:hAnsi="Segoe UI Symbol" w:cs="Segoe UI Symbol" w:hint="cs"/>
                <w:color w:val="1F2937"/>
                <w:sz w:val="17"/>
                <w:rtl/>
              </w:rPr>
              <w:t>☐</w:t>
            </w:r>
            <w:r w:rsidRPr="002379EE">
              <w:rPr>
                <w:rFonts w:cs="B Nazanin"/>
                <w:color w:val="1F2937"/>
                <w:sz w:val="17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7"/>
                <w:rtl/>
              </w:rPr>
              <w:t>نامشخص</w:t>
            </w:r>
          </w:p>
        </w:tc>
        <w:tc>
          <w:tcPr>
            <w:tcW w:w="466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CC9715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7"/>
                <w:rtl/>
              </w:rPr>
              <w:t>....................................................................</w:t>
            </w:r>
          </w:p>
        </w:tc>
      </w:tr>
      <w:tr w:rsidR="002F4613" w:rsidRPr="002379EE" w14:paraId="70138CEC" w14:textId="77777777">
        <w:trPr>
          <w:jc w:val="center"/>
        </w:trPr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D9D1BF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7"/>
                <w:rtl/>
              </w:rPr>
              <w:lastRenderedPageBreak/>
              <w:t>موفقیت مأموریت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50469B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7"/>
                <w:rtl/>
              </w:rPr>
              <w:t>☐</w:t>
            </w:r>
            <w:r w:rsidRPr="002379EE">
              <w:rPr>
                <w:rFonts w:cs="B Nazanin"/>
                <w:color w:val="1F2937"/>
                <w:sz w:val="17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7"/>
                <w:rtl/>
              </w:rPr>
              <w:t>لازم</w:t>
            </w:r>
            <w:r w:rsidRPr="002379EE">
              <w:rPr>
                <w:rFonts w:cs="B Nazanin"/>
                <w:color w:val="1F2937"/>
                <w:sz w:val="17"/>
                <w:rtl/>
              </w:rPr>
              <w:t xml:space="preserve"> </w:t>
            </w:r>
            <w:r w:rsidRPr="002379EE">
              <w:rPr>
                <w:rFonts w:ascii="Segoe UI Symbol" w:hAnsi="Segoe UI Symbol" w:cs="Segoe UI Symbol" w:hint="cs"/>
                <w:color w:val="1F2937"/>
                <w:sz w:val="17"/>
                <w:rtl/>
              </w:rPr>
              <w:t>☐</w:t>
            </w:r>
            <w:r w:rsidRPr="002379EE">
              <w:rPr>
                <w:rFonts w:cs="B Nazanin"/>
                <w:color w:val="1F2937"/>
                <w:sz w:val="17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7"/>
                <w:rtl/>
              </w:rPr>
              <w:t>آتی</w:t>
            </w:r>
            <w:r w:rsidRPr="002379EE">
              <w:rPr>
                <w:rFonts w:cs="B Nazanin"/>
                <w:color w:val="1F2937"/>
                <w:sz w:val="17"/>
                <w:rtl/>
              </w:rPr>
              <w:t xml:space="preserve"> </w:t>
            </w:r>
            <w:r w:rsidRPr="002379EE">
              <w:rPr>
                <w:rFonts w:ascii="Segoe UI Symbol" w:hAnsi="Segoe UI Symbol" w:cs="Segoe UI Symbol" w:hint="cs"/>
                <w:color w:val="1F2937"/>
                <w:sz w:val="17"/>
                <w:rtl/>
              </w:rPr>
              <w:t>☐</w:t>
            </w:r>
            <w:r w:rsidRPr="002379EE">
              <w:rPr>
                <w:rFonts w:cs="B Nazanin"/>
                <w:color w:val="1F2937"/>
                <w:sz w:val="17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7"/>
                <w:rtl/>
              </w:rPr>
              <w:t>نامشخص</w:t>
            </w:r>
          </w:p>
        </w:tc>
        <w:tc>
          <w:tcPr>
            <w:tcW w:w="4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B19E53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7"/>
                <w:rtl/>
              </w:rPr>
              <w:t>....................................................................</w:t>
            </w:r>
          </w:p>
        </w:tc>
      </w:tr>
      <w:tr w:rsidR="002F4613" w:rsidRPr="002379EE" w14:paraId="19794A29" w14:textId="77777777">
        <w:trPr>
          <w:jc w:val="center"/>
        </w:trPr>
        <w:tc>
          <w:tcPr>
            <w:tcW w:w="250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123178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7"/>
                <w:rtl/>
              </w:rPr>
              <w:t>اثربخشی فرماندهی</w:t>
            </w:r>
          </w:p>
        </w:tc>
        <w:tc>
          <w:tcPr>
            <w:tcW w:w="220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00ACA0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7"/>
                <w:rtl/>
              </w:rPr>
              <w:t>☐</w:t>
            </w:r>
            <w:r w:rsidRPr="002379EE">
              <w:rPr>
                <w:rFonts w:cs="B Nazanin"/>
                <w:color w:val="1F2937"/>
                <w:sz w:val="17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7"/>
                <w:rtl/>
              </w:rPr>
              <w:t>لازم</w:t>
            </w:r>
            <w:r w:rsidRPr="002379EE">
              <w:rPr>
                <w:rFonts w:cs="B Nazanin"/>
                <w:color w:val="1F2937"/>
                <w:sz w:val="17"/>
                <w:rtl/>
              </w:rPr>
              <w:t xml:space="preserve"> </w:t>
            </w:r>
            <w:r w:rsidRPr="002379EE">
              <w:rPr>
                <w:rFonts w:ascii="Segoe UI Symbol" w:hAnsi="Segoe UI Symbol" w:cs="Segoe UI Symbol" w:hint="cs"/>
                <w:color w:val="1F2937"/>
                <w:sz w:val="17"/>
                <w:rtl/>
              </w:rPr>
              <w:t>☐</w:t>
            </w:r>
            <w:r w:rsidRPr="002379EE">
              <w:rPr>
                <w:rFonts w:cs="B Nazanin"/>
                <w:color w:val="1F2937"/>
                <w:sz w:val="17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7"/>
                <w:rtl/>
              </w:rPr>
              <w:t>آتی</w:t>
            </w:r>
            <w:r w:rsidRPr="002379EE">
              <w:rPr>
                <w:rFonts w:cs="B Nazanin"/>
                <w:color w:val="1F2937"/>
                <w:sz w:val="17"/>
                <w:rtl/>
              </w:rPr>
              <w:t xml:space="preserve"> </w:t>
            </w:r>
            <w:r w:rsidRPr="002379EE">
              <w:rPr>
                <w:rFonts w:ascii="Segoe UI Symbol" w:hAnsi="Segoe UI Symbol" w:cs="Segoe UI Symbol" w:hint="cs"/>
                <w:color w:val="1F2937"/>
                <w:sz w:val="17"/>
                <w:rtl/>
              </w:rPr>
              <w:t>☐</w:t>
            </w:r>
            <w:r w:rsidRPr="002379EE">
              <w:rPr>
                <w:rFonts w:cs="B Nazanin"/>
                <w:color w:val="1F2937"/>
                <w:sz w:val="17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7"/>
                <w:rtl/>
              </w:rPr>
              <w:t>نامشخص</w:t>
            </w:r>
          </w:p>
        </w:tc>
        <w:tc>
          <w:tcPr>
            <w:tcW w:w="466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EB3C68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7"/>
                <w:rtl/>
              </w:rPr>
              <w:t>....................................................................</w:t>
            </w:r>
          </w:p>
        </w:tc>
      </w:tr>
    </w:tbl>
    <w:p w14:paraId="3C863EF0" w14:textId="77777777" w:rsidR="002F4613" w:rsidRPr="002379EE" w:rsidRDefault="00000000" w:rsidP="003E7A0D">
      <w:pPr>
        <w:keepNext/>
        <w:bidi/>
        <w:spacing w:before="280" w:after="140"/>
        <w:jc w:val="both"/>
        <w:rPr>
          <w:rFonts w:cs="B Nazanin"/>
        </w:rPr>
      </w:pPr>
      <w:r w:rsidRPr="002379EE">
        <w:rPr>
          <w:rFonts w:cs="B Nazanin"/>
          <w:b/>
          <w:color w:val="1F4E78"/>
          <w:sz w:val="30"/>
          <w:rtl/>
        </w:rPr>
        <w:t>۱۱. امنیت، طبقه‌بندی و محدودیت ارائه</w:t>
      </w:r>
    </w:p>
    <w:tbl>
      <w:tblPr>
        <w:tblStyle w:val="TableGrid"/>
        <w:bidiVisual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900"/>
        <w:gridCol w:w="2450"/>
        <w:gridCol w:w="3300"/>
        <w:gridCol w:w="1710"/>
      </w:tblGrid>
      <w:tr w:rsidR="002F4613" w:rsidRPr="002379EE" w14:paraId="40AEF355" w14:textId="77777777">
        <w:trPr>
          <w:tblHeader/>
          <w:jc w:val="center"/>
        </w:trPr>
        <w:tc>
          <w:tcPr>
            <w:tcW w:w="190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29535C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b/>
                <w:color w:val="FFFFFF"/>
                <w:sz w:val="17"/>
                <w:rtl/>
              </w:rPr>
              <w:t>گروه اطلاعات</w:t>
            </w:r>
          </w:p>
        </w:tc>
        <w:tc>
          <w:tcPr>
            <w:tcW w:w="245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6F9F8E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b/>
                <w:color w:val="FFFFFF"/>
                <w:sz w:val="17"/>
                <w:rtl/>
              </w:rPr>
              <w:t>سطح طبقه‌بندی</w:t>
            </w:r>
          </w:p>
        </w:tc>
        <w:tc>
          <w:tcPr>
            <w:tcW w:w="330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48C7BA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b/>
                <w:color w:val="FFFFFF"/>
                <w:sz w:val="17"/>
                <w:rtl/>
              </w:rPr>
              <w:t>نحوه ارائه مجاز</w:t>
            </w:r>
          </w:p>
        </w:tc>
        <w:tc>
          <w:tcPr>
            <w:tcW w:w="171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230CCE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b/>
                <w:color w:val="FFFFFF"/>
                <w:sz w:val="17"/>
                <w:rtl/>
              </w:rPr>
              <w:t>توضیح</w:t>
            </w:r>
          </w:p>
        </w:tc>
      </w:tr>
      <w:tr w:rsidR="002F4613" w:rsidRPr="002379EE" w14:paraId="7377B7AB" w14:textId="77777777">
        <w:trPr>
          <w:jc w:val="center"/>
        </w:trPr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B9DC13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سناریوها</w:t>
            </w:r>
          </w:p>
        </w:tc>
        <w:tc>
          <w:tcPr>
            <w:tcW w:w="24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3C705B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عمومی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داخلی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محرمانه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سایر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AF60BF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کامل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ناشناس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ساختاری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غیرقابل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ارائه</w:t>
            </w:r>
          </w:p>
        </w:tc>
        <w:tc>
          <w:tcPr>
            <w:tcW w:w="17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1F6BCE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................</w:t>
            </w:r>
          </w:p>
        </w:tc>
      </w:tr>
      <w:tr w:rsidR="002F4613" w:rsidRPr="002379EE" w14:paraId="6E2C0428" w14:textId="77777777">
        <w:trPr>
          <w:jc w:val="center"/>
        </w:trPr>
        <w:tc>
          <w:tcPr>
            <w:tcW w:w="190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CE0272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اشخاص</w:t>
            </w:r>
          </w:p>
        </w:tc>
        <w:tc>
          <w:tcPr>
            <w:tcW w:w="245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40BBD6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عمومی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داخلی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محرمانه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سایر</w:t>
            </w:r>
          </w:p>
        </w:tc>
        <w:tc>
          <w:tcPr>
            <w:tcW w:w="330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72D437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کامل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ناشناس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ساختاری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غیرقابل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ارائه</w:t>
            </w:r>
          </w:p>
        </w:tc>
        <w:tc>
          <w:tcPr>
            <w:tcW w:w="171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4402CC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................</w:t>
            </w:r>
          </w:p>
        </w:tc>
      </w:tr>
      <w:tr w:rsidR="002F4613" w:rsidRPr="002379EE" w14:paraId="6185D9DA" w14:textId="77777777">
        <w:trPr>
          <w:jc w:val="center"/>
        </w:trPr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A85E45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یگان‌ها و ساختار</w:t>
            </w:r>
          </w:p>
        </w:tc>
        <w:tc>
          <w:tcPr>
            <w:tcW w:w="24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354F6A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عمومی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داخلی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محرمانه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سایر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3460E4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کامل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ناشناس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ساختاری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غیرقابل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ارائه</w:t>
            </w:r>
          </w:p>
        </w:tc>
        <w:tc>
          <w:tcPr>
            <w:tcW w:w="17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75B3F6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................</w:t>
            </w:r>
          </w:p>
        </w:tc>
      </w:tr>
      <w:tr w:rsidR="002F4613" w:rsidRPr="002379EE" w14:paraId="7648688B" w14:textId="77777777">
        <w:trPr>
          <w:jc w:val="center"/>
        </w:trPr>
        <w:tc>
          <w:tcPr>
            <w:tcW w:w="190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037934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تجهیزات و موجودی</w:t>
            </w:r>
          </w:p>
        </w:tc>
        <w:tc>
          <w:tcPr>
            <w:tcW w:w="245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4DA725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عمومی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داخلی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محرمانه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سایر</w:t>
            </w:r>
          </w:p>
        </w:tc>
        <w:tc>
          <w:tcPr>
            <w:tcW w:w="330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11F575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کامل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بازه‌ای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ساختاری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غیرقابل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ارائه</w:t>
            </w:r>
          </w:p>
        </w:tc>
        <w:tc>
          <w:tcPr>
            <w:tcW w:w="171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025A20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................</w:t>
            </w:r>
          </w:p>
        </w:tc>
      </w:tr>
      <w:tr w:rsidR="002F4613" w:rsidRPr="002379EE" w14:paraId="2D73106A" w14:textId="77777777">
        <w:trPr>
          <w:jc w:val="center"/>
        </w:trPr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DFA47D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مکان و مختصات</w:t>
            </w:r>
          </w:p>
        </w:tc>
        <w:tc>
          <w:tcPr>
            <w:tcW w:w="24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B64352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عمومی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داخلی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محرمانه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سایر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41A0EB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دقیق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تقریبی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حذف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غیرقابل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ارائه</w:t>
            </w:r>
          </w:p>
        </w:tc>
        <w:tc>
          <w:tcPr>
            <w:tcW w:w="17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C72212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................</w:t>
            </w:r>
          </w:p>
        </w:tc>
      </w:tr>
      <w:tr w:rsidR="002F4613" w:rsidRPr="002379EE" w14:paraId="30F11752" w14:textId="77777777">
        <w:trPr>
          <w:jc w:val="center"/>
        </w:trPr>
        <w:tc>
          <w:tcPr>
            <w:tcW w:w="190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49805C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اسناد و منابع</w:t>
            </w:r>
          </w:p>
        </w:tc>
        <w:tc>
          <w:tcPr>
            <w:tcW w:w="245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CE18B2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عمومی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داخلی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محرمانه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سایر</w:t>
            </w:r>
          </w:p>
        </w:tc>
        <w:tc>
          <w:tcPr>
            <w:tcW w:w="330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964540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کامل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شناسه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فقط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غیرقابل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ارائه</w:t>
            </w:r>
          </w:p>
        </w:tc>
        <w:tc>
          <w:tcPr>
            <w:tcW w:w="171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EB60E6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................</w:t>
            </w:r>
          </w:p>
        </w:tc>
      </w:tr>
    </w:tbl>
    <w:p w14:paraId="2C186E5F" w14:textId="77777777" w:rsidR="002F4613" w:rsidRPr="002379EE" w:rsidRDefault="00000000" w:rsidP="003E7A0D">
      <w:pPr>
        <w:keepNext/>
        <w:bidi/>
        <w:spacing w:before="200"/>
        <w:jc w:val="both"/>
        <w:rPr>
          <w:rFonts w:cs="B Nazanin"/>
        </w:rPr>
      </w:pPr>
      <w:r w:rsidRPr="002379EE">
        <w:rPr>
          <w:rFonts w:cs="B Nazanin"/>
          <w:b/>
          <w:color w:val="1F4E78"/>
          <w:sz w:val="25"/>
          <w:rtl/>
        </w:rPr>
        <w:t>کنترل‌های موردنیاز</w:t>
      </w:r>
    </w:p>
    <w:tbl>
      <w:tblPr>
        <w:tblStyle w:val="TableGrid"/>
        <w:bidiVisual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400"/>
        <w:gridCol w:w="6960"/>
      </w:tblGrid>
      <w:tr w:rsidR="002F4613" w:rsidRPr="002379EE" w14:paraId="749880BE" w14:textId="77777777">
        <w:trPr>
          <w:jc w:val="center"/>
        </w:trPr>
        <w:tc>
          <w:tcPr>
            <w:tcW w:w="24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4EF439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b/>
                <w:color w:val="17365D"/>
                <w:sz w:val="19"/>
                <w:rtl/>
              </w:rPr>
              <w:t>محل پردازش داده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FC1403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9"/>
                <w:rtl/>
              </w:rPr>
              <w:t>☐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9"/>
                <w:rtl/>
              </w:rPr>
              <w:t>سایت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9"/>
                <w:rtl/>
              </w:rPr>
              <w:t>کارفرما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  </w:t>
            </w:r>
            <w:r w:rsidRPr="002379EE">
              <w:rPr>
                <w:rFonts w:ascii="Segoe UI Symbol" w:hAnsi="Segoe UI Symbol" w:cs="Segoe UI Symbol" w:hint="cs"/>
                <w:color w:val="1F2937"/>
                <w:sz w:val="19"/>
                <w:rtl/>
              </w:rPr>
              <w:t>☐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9"/>
                <w:rtl/>
              </w:rPr>
              <w:t>شبکه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9"/>
                <w:rtl/>
              </w:rPr>
              <w:t>داخلی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  </w:t>
            </w:r>
            <w:r w:rsidRPr="002379EE">
              <w:rPr>
                <w:rFonts w:ascii="Segoe UI Symbol" w:hAnsi="Segoe UI Symbol" w:cs="Segoe UI Symbol" w:hint="cs"/>
                <w:color w:val="1F2937"/>
                <w:sz w:val="19"/>
                <w:rtl/>
              </w:rPr>
              <w:t>☐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9"/>
                <w:rtl/>
              </w:rPr>
              <w:t>سامانه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9"/>
                <w:rtl/>
              </w:rPr>
              <w:t>توسعه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  </w:t>
            </w:r>
            <w:r w:rsidRPr="002379EE">
              <w:rPr>
                <w:rFonts w:ascii="Segoe UI Symbol" w:hAnsi="Segoe UI Symbol" w:cs="Segoe UI Symbol" w:hint="cs"/>
                <w:color w:val="1F2937"/>
                <w:sz w:val="19"/>
                <w:rtl/>
              </w:rPr>
              <w:t>☐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9"/>
                <w:rtl/>
              </w:rPr>
              <w:t>فقط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9"/>
                <w:rtl/>
              </w:rPr>
              <w:t>محیط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9"/>
                <w:rtl/>
              </w:rPr>
              <w:t>آفلاین</w:t>
            </w:r>
          </w:p>
        </w:tc>
      </w:tr>
      <w:tr w:rsidR="002F4613" w:rsidRPr="002379EE" w14:paraId="222E1432" w14:textId="77777777">
        <w:trPr>
          <w:jc w:val="center"/>
        </w:trPr>
        <w:tc>
          <w:tcPr>
            <w:tcW w:w="24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8FE812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b/>
                <w:color w:val="17365D"/>
                <w:sz w:val="19"/>
                <w:rtl/>
              </w:rPr>
              <w:t>خروج داده از سازمان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C6B582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9"/>
                <w:rtl/>
              </w:rPr>
              <w:t>☐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9"/>
                <w:rtl/>
              </w:rPr>
              <w:t>مجاز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  </w:t>
            </w:r>
            <w:r w:rsidRPr="002379EE">
              <w:rPr>
                <w:rFonts w:ascii="Segoe UI Symbol" w:hAnsi="Segoe UI Symbol" w:cs="Segoe UI Symbol" w:hint="cs"/>
                <w:color w:val="1F2937"/>
                <w:sz w:val="19"/>
                <w:rtl/>
              </w:rPr>
              <w:t>☐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9"/>
                <w:rtl/>
              </w:rPr>
              <w:t>با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9"/>
                <w:rtl/>
              </w:rPr>
              <w:t>مجوز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  </w:t>
            </w:r>
            <w:r w:rsidRPr="002379EE">
              <w:rPr>
                <w:rFonts w:ascii="Segoe UI Symbol" w:hAnsi="Segoe UI Symbol" w:cs="Segoe UI Symbol" w:hint="cs"/>
                <w:color w:val="1F2937"/>
                <w:sz w:val="19"/>
                <w:rtl/>
              </w:rPr>
              <w:t>☐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9"/>
                <w:rtl/>
              </w:rPr>
              <w:t>ممنوع</w:t>
            </w:r>
          </w:p>
        </w:tc>
      </w:tr>
      <w:tr w:rsidR="002F4613" w:rsidRPr="002379EE" w14:paraId="2BE01CDD" w14:textId="77777777">
        <w:trPr>
          <w:jc w:val="center"/>
        </w:trPr>
        <w:tc>
          <w:tcPr>
            <w:tcW w:w="24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C97F14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b/>
                <w:color w:val="17365D"/>
                <w:sz w:val="19"/>
                <w:rtl/>
              </w:rPr>
              <w:t>استفاده از داده واقعی در توسعه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1D15F5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9"/>
                <w:rtl/>
              </w:rPr>
              <w:t>☐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9"/>
                <w:rtl/>
              </w:rPr>
              <w:t>مجاز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  </w:t>
            </w:r>
            <w:r w:rsidRPr="002379EE">
              <w:rPr>
                <w:rFonts w:ascii="Segoe UI Symbol" w:hAnsi="Segoe UI Symbol" w:cs="Segoe UI Symbol" w:hint="cs"/>
                <w:color w:val="1F2937"/>
                <w:sz w:val="19"/>
                <w:rtl/>
              </w:rPr>
              <w:t>☐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9"/>
                <w:rtl/>
              </w:rPr>
              <w:t>فقط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9"/>
                <w:rtl/>
              </w:rPr>
              <w:t>ناشناس‌شده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  </w:t>
            </w:r>
            <w:r w:rsidRPr="002379EE">
              <w:rPr>
                <w:rFonts w:ascii="Segoe UI Symbol" w:hAnsi="Segoe UI Symbol" w:cs="Segoe UI Symbol" w:hint="cs"/>
                <w:color w:val="1F2937"/>
                <w:sz w:val="19"/>
                <w:rtl/>
              </w:rPr>
              <w:t>☐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9"/>
                <w:rtl/>
              </w:rPr>
              <w:t>فقط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9"/>
                <w:rtl/>
              </w:rPr>
              <w:t>داده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9"/>
                <w:rtl/>
              </w:rPr>
              <w:t>ساختگی</w:t>
            </w:r>
          </w:p>
        </w:tc>
      </w:tr>
      <w:tr w:rsidR="002F4613" w:rsidRPr="002379EE" w14:paraId="720F3C0B" w14:textId="77777777">
        <w:trPr>
          <w:jc w:val="center"/>
        </w:trPr>
        <w:tc>
          <w:tcPr>
            <w:tcW w:w="24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C0215A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b/>
                <w:color w:val="17365D"/>
                <w:sz w:val="19"/>
                <w:rtl/>
              </w:rPr>
              <w:t>استفاده از هوش مصنوعی محلی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CC5616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9"/>
                <w:rtl/>
              </w:rPr>
              <w:t>☐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9"/>
                <w:rtl/>
              </w:rPr>
              <w:t>مجاز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  </w:t>
            </w:r>
            <w:r w:rsidRPr="002379EE">
              <w:rPr>
                <w:rFonts w:ascii="Segoe UI Symbol" w:hAnsi="Segoe UI Symbol" w:cs="Segoe UI Symbol" w:hint="cs"/>
                <w:color w:val="1F2937"/>
                <w:sz w:val="19"/>
                <w:rtl/>
              </w:rPr>
              <w:t>☐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9"/>
                <w:rtl/>
              </w:rPr>
              <w:t>مشروط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  </w:t>
            </w:r>
            <w:r w:rsidRPr="002379EE">
              <w:rPr>
                <w:rFonts w:ascii="Segoe UI Symbol" w:hAnsi="Segoe UI Symbol" w:cs="Segoe UI Symbol" w:hint="cs"/>
                <w:color w:val="1F2937"/>
                <w:sz w:val="19"/>
                <w:rtl/>
              </w:rPr>
              <w:t>☐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9"/>
                <w:rtl/>
              </w:rPr>
              <w:t>ممنوع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  </w:t>
            </w:r>
            <w:r w:rsidRPr="002379EE">
              <w:rPr>
                <w:rFonts w:ascii="Segoe UI Symbol" w:hAnsi="Segoe UI Symbol" w:cs="Segoe UI Symbol" w:hint="cs"/>
                <w:color w:val="1F2937"/>
                <w:sz w:val="19"/>
                <w:rtl/>
              </w:rPr>
              <w:t>☐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9"/>
                <w:rtl/>
              </w:rPr>
              <w:t>نیازمند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9"/>
                <w:rtl/>
              </w:rPr>
              <w:t>بررسی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9"/>
                <w:rtl/>
              </w:rPr>
              <w:t>امنیتی</w:t>
            </w:r>
          </w:p>
        </w:tc>
      </w:tr>
      <w:tr w:rsidR="002F4613" w:rsidRPr="002379EE" w14:paraId="03C01AF7" w14:textId="77777777">
        <w:trPr>
          <w:jc w:val="center"/>
        </w:trPr>
        <w:tc>
          <w:tcPr>
            <w:tcW w:w="24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7F58B9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b/>
                <w:color w:val="17365D"/>
                <w:sz w:val="19"/>
                <w:rtl/>
              </w:rPr>
              <w:t>ثبت لاگ و ممیزی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7B8C3F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9"/>
                <w:rtl/>
              </w:rPr>
              <w:t>☐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9"/>
                <w:rtl/>
              </w:rPr>
              <w:t>الزامی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  </w:t>
            </w:r>
            <w:r w:rsidRPr="002379EE">
              <w:rPr>
                <w:rFonts w:ascii="Segoe UI Symbol" w:hAnsi="Segoe UI Symbol" w:cs="Segoe UI Symbol" w:hint="cs"/>
                <w:color w:val="1F2937"/>
                <w:sz w:val="19"/>
                <w:rtl/>
              </w:rPr>
              <w:t>☐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9"/>
                <w:rtl/>
              </w:rPr>
              <w:t>مطلوب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  </w:t>
            </w:r>
            <w:r w:rsidRPr="002379EE">
              <w:rPr>
                <w:rFonts w:ascii="Segoe UI Symbol" w:hAnsi="Segoe UI Symbol" w:cs="Segoe UI Symbol" w:hint="cs"/>
                <w:color w:val="1F2937"/>
                <w:sz w:val="19"/>
                <w:rtl/>
              </w:rPr>
              <w:t>☐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9"/>
                <w:rtl/>
              </w:rPr>
              <w:t>مطابق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9"/>
                <w:rtl/>
              </w:rPr>
              <w:t>سیاست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9"/>
                <w:rtl/>
              </w:rPr>
              <w:t>موجود</w:t>
            </w:r>
          </w:p>
        </w:tc>
      </w:tr>
      <w:tr w:rsidR="002F4613" w:rsidRPr="002379EE" w14:paraId="24B01D67" w14:textId="77777777">
        <w:trPr>
          <w:jc w:val="center"/>
        </w:trPr>
        <w:tc>
          <w:tcPr>
            <w:tcW w:w="24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D7338B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b/>
                <w:color w:val="17365D"/>
                <w:sz w:val="19"/>
                <w:rtl/>
              </w:rPr>
              <w:lastRenderedPageBreak/>
              <w:t>مدت نگهداری داده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E15615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9"/>
                <w:rtl/>
              </w:rPr>
              <w:t>........................................................................................................</w:t>
            </w:r>
          </w:p>
        </w:tc>
      </w:tr>
      <w:tr w:rsidR="002F4613" w:rsidRPr="002379EE" w14:paraId="03F6182A" w14:textId="77777777">
        <w:trPr>
          <w:jc w:val="center"/>
        </w:trPr>
        <w:tc>
          <w:tcPr>
            <w:tcW w:w="24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64AD9F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b/>
                <w:color w:val="17365D"/>
                <w:sz w:val="19"/>
                <w:rtl/>
              </w:rPr>
              <w:t>مقام تأیید امنیتی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655EE4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9"/>
                <w:rtl/>
              </w:rPr>
              <w:t>نام/سمت/تماس: ........................................................................................</w:t>
            </w:r>
          </w:p>
        </w:tc>
      </w:tr>
    </w:tbl>
    <w:p w14:paraId="579F11A2" w14:textId="026FB8EB" w:rsidR="002F4613" w:rsidRPr="002379EE" w:rsidRDefault="00000000" w:rsidP="004317E6">
      <w:pPr>
        <w:jc w:val="right"/>
        <w:rPr>
          <w:rFonts w:cs="B Nazanin"/>
        </w:rPr>
      </w:pPr>
      <w:r w:rsidRPr="002379EE">
        <w:rPr>
          <w:rFonts w:cs="B Nazanin"/>
          <w:b/>
          <w:color w:val="1F4E78"/>
          <w:sz w:val="30"/>
          <w:rtl/>
        </w:rPr>
        <w:t>۱</w:t>
      </w:r>
      <w:r w:rsidR="004317E6">
        <w:rPr>
          <w:rFonts w:cs="B Nazanin" w:hint="cs"/>
          <w:b/>
          <w:color w:val="1F4E78"/>
          <w:sz w:val="30"/>
          <w:rtl/>
        </w:rPr>
        <w:t>2</w:t>
      </w:r>
      <w:r w:rsidRPr="002379EE">
        <w:rPr>
          <w:rFonts w:cs="B Nazanin"/>
          <w:b/>
          <w:color w:val="1F4E78"/>
          <w:sz w:val="30"/>
          <w:rtl/>
        </w:rPr>
        <w:t>. زمان‌بندی اقلام قابل ارائه</w:t>
      </w:r>
    </w:p>
    <w:tbl>
      <w:tblPr>
        <w:tblStyle w:val="TableGrid"/>
        <w:bidiVisual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550"/>
        <w:gridCol w:w="2800"/>
        <w:gridCol w:w="2750"/>
        <w:gridCol w:w="1550"/>
        <w:gridCol w:w="1710"/>
      </w:tblGrid>
      <w:tr w:rsidR="002F4613" w:rsidRPr="002379EE" w14:paraId="7DCA3AC5" w14:textId="77777777">
        <w:trPr>
          <w:tblHeader/>
          <w:jc w:val="center"/>
        </w:trPr>
        <w:tc>
          <w:tcPr>
            <w:tcW w:w="55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744F44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b/>
                <w:color w:val="FFFFFF"/>
                <w:sz w:val="17"/>
                <w:rtl/>
              </w:rPr>
              <w:t>ردیف</w:t>
            </w:r>
          </w:p>
        </w:tc>
        <w:tc>
          <w:tcPr>
            <w:tcW w:w="280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11AE41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b/>
                <w:color w:val="FFFFFF"/>
                <w:sz w:val="17"/>
                <w:rtl/>
              </w:rPr>
              <w:t>قلم</w:t>
            </w:r>
          </w:p>
        </w:tc>
        <w:tc>
          <w:tcPr>
            <w:tcW w:w="275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56E98C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b/>
                <w:color w:val="FFFFFF"/>
                <w:sz w:val="17"/>
                <w:rtl/>
              </w:rPr>
              <w:t>وضعیت</w:t>
            </w:r>
          </w:p>
        </w:tc>
        <w:tc>
          <w:tcPr>
            <w:tcW w:w="155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4A9C52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b/>
                <w:color w:val="FFFFFF"/>
                <w:sz w:val="17"/>
                <w:rtl/>
              </w:rPr>
              <w:t>مسئول</w:t>
            </w:r>
          </w:p>
        </w:tc>
        <w:tc>
          <w:tcPr>
            <w:tcW w:w="171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5B9E06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b/>
                <w:color w:val="FFFFFF"/>
                <w:sz w:val="17"/>
                <w:rtl/>
              </w:rPr>
              <w:t>تاریخ تحویل/تصمیم</w:t>
            </w:r>
          </w:p>
        </w:tc>
      </w:tr>
      <w:tr w:rsidR="002F4613" w:rsidRPr="002379EE" w14:paraId="242290E4" w14:textId="77777777">
        <w:trPr>
          <w:jc w:val="center"/>
        </w:trPr>
        <w:tc>
          <w:tcPr>
            <w:tcW w:w="5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3D9BAA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1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89AB97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سناریوهای منتخب</w:t>
            </w:r>
          </w:p>
        </w:tc>
        <w:tc>
          <w:tcPr>
            <w:tcW w:w="27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8889BC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کامل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محدود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قابل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تهیه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موجود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نیست</w:t>
            </w:r>
          </w:p>
        </w:tc>
        <w:tc>
          <w:tcPr>
            <w:tcW w:w="15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18CEE1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................</w:t>
            </w:r>
          </w:p>
        </w:tc>
        <w:tc>
          <w:tcPr>
            <w:tcW w:w="17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C588EC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................</w:t>
            </w:r>
          </w:p>
        </w:tc>
      </w:tr>
      <w:tr w:rsidR="002F4613" w:rsidRPr="002379EE" w14:paraId="245ACF46" w14:textId="77777777">
        <w:trPr>
          <w:jc w:val="center"/>
        </w:trPr>
        <w:tc>
          <w:tcPr>
            <w:tcW w:w="55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1D356C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2</w:t>
            </w:r>
          </w:p>
        </w:tc>
        <w:tc>
          <w:tcPr>
            <w:tcW w:w="280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974BB9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فایل‌های Excel</w:t>
            </w:r>
          </w:p>
        </w:tc>
        <w:tc>
          <w:tcPr>
            <w:tcW w:w="275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40C9BA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کامل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محدود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قابل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تهیه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موجود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نیست</w:t>
            </w:r>
          </w:p>
        </w:tc>
        <w:tc>
          <w:tcPr>
            <w:tcW w:w="155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87D662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................</w:t>
            </w:r>
          </w:p>
        </w:tc>
        <w:tc>
          <w:tcPr>
            <w:tcW w:w="171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386A82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................</w:t>
            </w:r>
          </w:p>
        </w:tc>
      </w:tr>
      <w:tr w:rsidR="002F4613" w:rsidRPr="002379EE" w14:paraId="4ED6C8D7" w14:textId="77777777">
        <w:trPr>
          <w:jc w:val="center"/>
        </w:trPr>
        <w:tc>
          <w:tcPr>
            <w:tcW w:w="5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CE864C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3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02F197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فرهنگ داده و کدها</w:t>
            </w:r>
          </w:p>
        </w:tc>
        <w:tc>
          <w:tcPr>
            <w:tcW w:w="27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B21D8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کامل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محدود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قابل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تهیه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موجود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نیست</w:t>
            </w:r>
          </w:p>
        </w:tc>
        <w:tc>
          <w:tcPr>
            <w:tcW w:w="15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4E3C34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................</w:t>
            </w:r>
          </w:p>
        </w:tc>
        <w:tc>
          <w:tcPr>
            <w:tcW w:w="17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685D79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................</w:t>
            </w:r>
          </w:p>
        </w:tc>
      </w:tr>
      <w:tr w:rsidR="002F4613" w:rsidRPr="002379EE" w14:paraId="230E8883" w14:textId="77777777">
        <w:trPr>
          <w:jc w:val="center"/>
        </w:trPr>
        <w:tc>
          <w:tcPr>
            <w:tcW w:w="55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E3D0CD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4</w:t>
            </w:r>
          </w:p>
        </w:tc>
        <w:tc>
          <w:tcPr>
            <w:tcW w:w="280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CE0324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قواعد تطبیق و تعارض</w:t>
            </w:r>
          </w:p>
        </w:tc>
        <w:tc>
          <w:tcPr>
            <w:tcW w:w="275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5B5E89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کامل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محدود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قابل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تهیه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موجود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نیست</w:t>
            </w:r>
          </w:p>
        </w:tc>
        <w:tc>
          <w:tcPr>
            <w:tcW w:w="155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467B2B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................</w:t>
            </w:r>
          </w:p>
        </w:tc>
        <w:tc>
          <w:tcPr>
            <w:tcW w:w="171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F012CF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................</w:t>
            </w:r>
          </w:p>
        </w:tc>
      </w:tr>
      <w:tr w:rsidR="002F4613" w:rsidRPr="002379EE" w14:paraId="37636531" w14:textId="77777777">
        <w:trPr>
          <w:jc w:val="center"/>
        </w:trPr>
        <w:tc>
          <w:tcPr>
            <w:tcW w:w="5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97BFFC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5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AD21CD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منابع و لایه‌های مکانی</w:t>
            </w:r>
          </w:p>
        </w:tc>
        <w:tc>
          <w:tcPr>
            <w:tcW w:w="27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AE08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کامل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محدود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قابل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تهیه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موجود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نیست</w:t>
            </w:r>
          </w:p>
        </w:tc>
        <w:tc>
          <w:tcPr>
            <w:tcW w:w="15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7F4CCA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................</w:t>
            </w:r>
          </w:p>
        </w:tc>
        <w:tc>
          <w:tcPr>
            <w:tcW w:w="17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B199BB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................</w:t>
            </w:r>
          </w:p>
        </w:tc>
      </w:tr>
      <w:tr w:rsidR="002F4613" w:rsidRPr="002379EE" w14:paraId="3B6CE1E9" w14:textId="77777777">
        <w:trPr>
          <w:jc w:val="center"/>
        </w:trPr>
        <w:tc>
          <w:tcPr>
            <w:tcW w:w="55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2DC800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6</w:t>
            </w:r>
          </w:p>
        </w:tc>
        <w:tc>
          <w:tcPr>
            <w:tcW w:w="280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5E9D31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ضرایب و قواعد تحلیل</w:t>
            </w:r>
          </w:p>
        </w:tc>
        <w:tc>
          <w:tcPr>
            <w:tcW w:w="275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C11794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کامل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محدود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قابل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تهیه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موجود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نیست</w:t>
            </w:r>
          </w:p>
        </w:tc>
        <w:tc>
          <w:tcPr>
            <w:tcW w:w="155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B233C7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................</w:t>
            </w:r>
          </w:p>
        </w:tc>
        <w:tc>
          <w:tcPr>
            <w:tcW w:w="171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7916CF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................</w:t>
            </w:r>
          </w:p>
        </w:tc>
      </w:tr>
      <w:tr w:rsidR="002F4613" w:rsidRPr="002379EE" w14:paraId="69C9F226" w14:textId="77777777">
        <w:trPr>
          <w:jc w:val="center"/>
        </w:trPr>
        <w:tc>
          <w:tcPr>
            <w:tcW w:w="5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2371E6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7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D55E9E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ماتریس دسترسی و امنیت</w:t>
            </w:r>
          </w:p>
        </w:tc>
        <w:tc>
          <w:tcPr>
            <w:tcW w:w="27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9BB9FB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کامل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محدود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قابل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تهیه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موجود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نیست</w:t>
            </w:r>
          </w:p>
        </w:tc>
        <w:tc>
          <w:tcPr>
            <w:tcW w:w="15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3A78EC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................</w:t>
            </w:r>
          </w:p>
        </w:tc>
        <w:tc>
          <w:tcPr>
            <w:tcW w:w="17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3DCC0C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................</w:t>
            </w:r>
          </w:p>
        </w:tc>
      </w:tr>
      <w:tr w:rsidR="002F4613" w:rsidRPr="002379EE" w14:paraId="615C7EE0" w14:textId="77777777">
        <w:trPr>
          <w:jc w:val="center"/>
        </w:trPr>
        <w:tc>
          <w:tcPr>
            <w:tcW w:w="55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5B9D82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8</w:t>
            </w:r>
          </w:p>
        </w:tc>
        <w:tc>
          <w:tcPr>
            <w:tcW w:w="280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B647CF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نتایج مورد انتظار سناریوهای مرجع</w:t>
            </w:r>
          </w:p>
        </w:tc>
        <w:tc>
          <w:tcPr>
            <w:tcW w:w="275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EDCA42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کامل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محدود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قابل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تهیه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ascii="Segoe UI Symbol" w:hAnsi="Segoe UI Symbol" w:cs="Segoe UI Symbol" w:hint="cs"/>
                <w:color w:val="1F2937"/>
                <w:sz w:val="16"/>
                <w:rtl/>
              </w:rPr>
              <w:t>☐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موجود</w:t>
            </w:r>
            <w:r w:rsidRPr="002379EE">
              <w:rPr>
                <w:rFonts w:cs="B Nazanin"/>
                <w:color w:val="1F2937"/>
                <w:sz w:val="16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6"/>
                <w:rtl/>
              </w:rPr>
              <w:t>نیست</w:t>
            </w:r>
          </w:p>
        </w:tc>
        <w:tc>
          <w:tcPr>
            <w:tcW w:w="155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751BC4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................</w:t>
            </w:r>
          </w:p>
        </w:tc>
        <w:tc>
          <w:tcPr>
            <w:tcW w:w="171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B72D94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................</w:t>
            </w:r>
          </w:p>
        </w:tc>
      </w:tr>
    </w:tbl>
    <w:p w14:paraId="347C37CF" w14:textId="77777777" w:rsidR="002F4613" w:rsidRPr="002379EE" w:rsidRDefault="00000000" w:rsidP="003E7A0D">
      <w:pPr>
        <w:keepNext/>
        <w:bidi/>
        <w:spacing w:before="280" w:after="140"/>
        <w:jc w:val="both"/>
        <w:rPr>
          <w:rFonts w:cs="B Nazanin"/>
        </w:rPr>
      </w:pPr>
      <w:r w:rsidRPr="002379EE">
        <w:rPr>
          <w:rFonts w:cs="B Nazanin"/>
          <w:b/>
          <w:color w:val="1F4E78"/>
          <w:sz w:val="30"/>
          <w:rtl/>
        </w:rPr>
        <w:t>۱۵. معیار پذیرش فاز کشف و آمادگی داده</w:t>
      </w:r>
    </w:p>
    <w:p w14:paraId="1C75D146" w14:textId="77777777" w:rsidR="002F4613" w:rsidRPr="002379EE" w:rsidRDefault="00000000" w:rsidP="003E7A0D">
      <w:pPr>
        <w:bidi/>
        <w:ind w:left="216" w:right="216"/>
        <w:jc w:val="both"/>
        <w:rPr>
          <w:rFonts w:cs="B Nazanin"/>
        </w:rPr>
      </w:pPr>
      <w:r w:rsidRPr="002379EE">
        <w:rPr>
          <w:rFonts w:ascii="Segoe UI Symbol" w:hAnsi="Segoe UI Symbol" w:cs="Segoe UI Symbol" w:hint="cs"/>
          <w:color w:val="1F2937"/>
          <w:sz w:val="19"/>
          <w:rtl/>
        </w:rPr>
        <w:t>☐</w:t>
      </w:r>
      <w:r w:rsidRPr="002379EE">
        <w:rPr>
          <w:rFonts w:cs="B Nazanin"/>
          <w:color w:val="1F2937"/>
          <w:sz w:val="19"/>
          <w:rtl/>
        </w:rPr>
        <w:t xml:space="preserve"> </w:t>
      </w:r>
      <w:r w:rsidRPr="002379EE">
        <w:rPr>
          <w:rFonts w:cs="B Nazanin" w:hint="cs"/>
          <w:color w:val="1F2937"/>
          <w:sz w:val="19"/>
          <w:rtl/>
        </w:rPr>
        <w:t>سناریوهای</w:t>
      </w:r>
      <w:r w:rsidRPr="002379EE">
        <w:rPr>
          <w:rFonts w:cs="B Nazanin"/>
          <w:color w:val="1F2937"/>
          <w:sz w:val="19"/>
          <w:rtl/>
        </w:rPr>
        <w:t xml:space="preserve"> </w:t>
      </w:r>
      <w:r w:rsidRPr="002379EE">
        <w:rPr>
          <w:rFonts w:cs="B Nazanin" w:hint="cs"/>
          <w:color w:val="1F2937"/>
          <w:sz w:val="19"/>
          <w:rtl/>
        </w:rPr>
        <w:t>مرجع</w:t>
      </w:r>
      <w:r w:rsidRPr="002379EE">
        <w:rPr>
          <w:rFonts w:cs="B Nazanin"/>
          <w:color w:val="1F2937"/>
          <w:sz w:val="19"/>
          <w:rtl/>
        </w:rPr>
        <w:t xml:space="preserve"> </w:t>
      </w:r>
      <w:r w:rsidRPr="002379EE">
        <w:rPr>
          <w:rFonts w:cs="B Nazanin" w:hint="cs"/>
          <w:color w:val="1F2937"/>
          <w:sz w:val="19"/>
          <w:rtl/>
        </w:rPr>
        <w:t>و</w:t>
      </w:r>
      <w:r w:rsidRPr="002379EE">
        <w:rPr>
          <w:rFonts w:cs="B Nazanin"/>
          <w:color w:val="1F2937"/>
          <w:sz w:val="19"/>
          <w:rtl/>
        </w:rPr>
        <w:t xml:space="preserve"> </w:t>
      </w:r>
      <w:r w:rsidRPr="002379EE">
        <w:rPr>
          <w:rFonts w:cs="B Nazanin" w:hint="cs"/>
          <w:color w:val="1F2937"/>
          <w:sz w:val="19"/>
          <w:rtl/>
        </w:rPr>
        <w:t>تنوع</w:t>
      </w:r>
      <w:r w:rsidRPr="002379EE">
        <w:rPr>
          <w:rFonts w:cs="B Nazanin"/>
          <w:color w:val="1F2937"/>
          <w:sz w:val="19"/>
          <w:rtl/>
        </w:rPr>
        <w:t xml:space="preserve"> </w:t>
      </w:r>
      <w:r w:rsidRPr="002379EE">
        <w:rPr>
          <w:rFonts w:cs="B Nazanin" w:hint="cs"/>
          <w:color w:val="1F2937"/>
          <w:sz w:val="19"/>
          <w:rtl/>
        </w:rPr>
        <w:t>آن‌ها</w:t>
      </w:r>
      <w:r w:rsidRPr="002379EE">
        <w:rPr>
          <w:rFonts w:cs="B Nazanin"/>
          <w:color w:val="1F2937"/>
          <w:sz w:val="19"/>
          <w:rtl/>
        </w:rPr>
        <w:t xml:space="preserve"> </w:t>
      </w:r>
      <w:r w:rsidRPr="002379EE">
        <w:rPr>
          <w:rFonts w:cs="B Nazanin" w:hint="cs"/>
          <w:color w:val="1F2937"/>
          <w:sz w:val="19"/>
          <w:rtl/>
        </w:rPr>
        <w:t>توسط</w:t>
      </w:r>
      <w:r w:rsidRPr="002379EE">
        <w:rPr>
          <w:rFonts w:cs="B Nazanin"/>
          <w:color w:val="1F2937"/>
          <w:sz w:val="19"/>
          <w:rtl/>
        </w:rPr>
        <w:t xml:space="preserve"> </w:t>
      </w:r>
      <w:r w:rsidRPr="002379EE">
        <w:rPr>
          <w:rFonts w:cs="B Nazanin" w:hint="cs"/>
          <w:color w:val="1F2937"/>
          <w:sz w:val="19"/>
          <w:rtl/>
        </w:rPr>
        <w:t>کارفرما</w:t>
      </w:r>
      <w:r w:rsidRPr="002379EE">
        <w:rPr>
          <w:rFonts w:cs="B Nazanin"/>
          <w:color w:val="1F2937"/>
          <w:sz w:val="19"/>
          <w:rtl/>
        </w:rPr>
        <w:t xml:space="preserve"> </w:t>
      </w:r>
      <w:r w:rsidRPr="002379EE">
        <w:rPr>
          <w:rFonts w:cs="B Nazanin" w:hint="cs"/>
          <w:color w:val="1F2937"/>
          <w:sz w:val="19"/>
          <w:rtl/>
        </w:rPr>
        <w:t>تأیید</w:t>
      </w:r>
      <w:r w:rsidRPr="002379EE">
        <w:rPr>
          <w:rFonts w:cs="B Nazanin"/>
          <w:color w:val="1F2937"/>
          <w:sz w:val="19"/>
          <w:rtl/>
        </w:rPr>
        <w:t xml:space="preserve"> </w:t>
      </w:r>
      <w:r w:rsidRPr="002379EE">
        <w:rPr>
          <w:rFonts w:cs="B Nazanin" w:hint="cs"/>
          <w:color w:val="1F2937"/>
          <w:sz w:val="19"/>
          <w:rtl/>
        </w:rPr>
        <w:t>شده</w:t>
      </w:r>
      <w:r w:rsidRPr="002379EE">
        <w:rPr>
          <w:rFonts w:cs="B Nazanin"/>
          <w:color w:val="1F2937"/>
          <w:sz w:val="19"/>
          <w:rtl/>
        </w:rPr>
        <w:t xml:space="preserve"> </w:t>
      </w:r>
      <w:r w:rsidRPr="002379EE">
        <w:rPr>
          <w:rFonts w:cs="B Nazanin" w:hint="cs"/>
          <w:color w:val="1F2937"/>
          <w:sz w:val="19"/>
          <w:rtl/>
        </w:rPr>
        <w:t>است</w:t>
      </w:r>
      <w:r w:rsidRPr="002379EE">
        <w:rPr>
          <w:rFonts w:cs="B Nazanin"/>
          <w:color w:val="1F2937"/>
          <w:sz w:val="19"/>
          <w:rtl/>
        </w:rPr>
        <w:t>.</w:t>
      </w:r>
    </w:p>
    <w:p w14:paraId="6EEA326F" w14:textId="77777777" w:rsidR="002F4613" w:rsidRPr="002379EE" w:rsidRDefault="00000000" w:rsidP="003E7A0D">
      <w:pPr>
        <w:bidi/>
        <w:ind w:left="216" w:right="216"/>
        <w:jc w:val="both"/>
        <w:rPr>
          <w:rFonts w:cs="B Nazanin"/>
        </w:rPr>
      </w:pPr>
      <w:r w:rsidRPr="002379EE">
        <w:rPr>
          <w:rFonts w:ascii="Segoe UI Symbol" w:hAnsi="Segoe UI Symbol" w:cs="Segoe UI Symbol" w:hint="cs"/>
          <w:color w:val="1F2937"/>
          <w:sz w:val="19"/>
          <w:rtl/>
        </w:rPr>
        <w:t>☐</w:t>
      </w:r>
      <w:r w:rsidRPr="002379EE">
        <w:rPr>
          <w:rFonts w:cs="B Nazanin"/>
          <w:color w:val="1F2937"/>
          <w:sz w:val="19"/>
          <w:rtl/>
        </w:rPr>
        <w:t xml:space="preserve"> </w:t>
      </w:r>
      <w:r w:rsidRPr="002379EE">
        <w:rPr>
          <w:rFonts w:cs="B Nazanin" w:hint="cs"/>
          <w:color w:val="1F2937"/>
          <w:sz w:val="19"/>
          <w:rtl/>
        </w:rPr>
        <w:t>نمونه</w:t>
      </w:r>
      <w:r w:rsidRPr="002379EE">
        <w:rPr>
          <w:rFonts w:cs="B Nazanin"/>
          <w:color w:val="1F2937"/>
          <w:sz w:val="19"/>
          <w:rtl/>
        </w:rPr>
        <w:t xml:space="preserve"> Excel </w:t>
      </w:r>
      <w:r w:rsidRPr="002379EE">
        <w:rPr>
          <w:rFonts w:cs="B Nazanin" w:hint="cs"/>
          <w:color w:val="1F2937"/>
          <w:sz w:val="19"/>
          <w:rtl/>
        </w:rPr>
        <w:t>واقعی</w:t>
      </w:r>
      <w:r w:rsidRPr="002379EE">
        <w:rPr>
          <w:rFonts w:cs="B Nazanin"/>
          <w:color w:val="1F2937"/>
          <w:sz w:val="19"/>
          <w:rtl/>
        </w:rPr>
        <w:t xml:space="preserve"> </w:t>
      </w:r>
      <w:r w:rsidRPr="002379EE">
        <w:rPr>
          <w:rFonts w:cs="B Nazanin" w:hint="cs"/>
          <w:color w:val="1F2937"/>
          <w:sz w:val="19"/>
          <w:rtl/>
        </w:rPr>
        <w:t>یا</w:t>
      </w:r>
      <w:r w:rsidRPr="002379EE">
        <w:rPr>
          <w:rFonts w:cs="B Nazanin"/>
          <w:color w:val="1F2937"/>
          <w:sz w:val="19"/>
          <w:rtl/>
        </w:rPr>
        <w:t xml:space="preserve"> </w:t>
      </w:r>
      <w:r w:rsidRPr="002379EE">
        <w:rPr>
          <w:rFonts w:cs="B Nazanin" w:hint="cs"/>
          <w:color w:val="1F2937"/>
          <w:sz w:val="19"/>
          <w:rtl/>
        </w:rPr>
        <w:t>معادل</w:t>
      </w:r>
      <w:r w:rsidRPr="002379EE">
        <w:rPr>
          <w:rFonts w:cs="B Nazanin"/>
          <w:color w:val="1F2937"/>
          <w:sz w:val="19"/>
          <w:rtl/>
        </w:rPr>
        <w:t xml:space="preserve"> </w:t>
      </w:r>
      <w:r w:rsidRPr="002379EE">
        <w:rPr>
          <w:rFonts w:cs="B Nazanin" w:hint="cs"/>
          <w:color w:val="1F2937"/>
          <w:sz w:val="19"/>
          <w:rtl/>
        </w:rPr>
        <w:t>ناشناس‌سازی‌شده</w:t>
      </w:r>
      <w:r w:rsidRPr="002379EE">
        <w:rPr>
          <w:rFonts w:cs="B Nazanin"/>
          <w:color w:val="1F2937"/>
          <w:sz w:val="19"/>
          <w:rtl/>
        </w:rPr>
        <w:t xml:space="preserve"> </w:t>
      </w:r>
      <w:r w:rsidRPr="002379EE">
        <w:rPr>
          <w:rFonts w:cs="B Nazanin" w:hint="cs"/>
          <w:color w:val="1F2937"/>
          <w:sz w:val="19"/>
          <w:rtl/>
        </w:rPr>
        <w:t>دریافت</w:t>
      </w:r>
      <w:r w:rsidRPr="002379EE">
        <w:rPr>
          <w:rFonts w:cs="B Nazanin"/>
          <w:color w:val="1F2937"/>
          <w:sz w:val="19"/>
          <w:rtl/>
        </w:rPr>
        <w:t xml:space="preserve"> </w:t>
      </w:r>
      <w:r w:rsidRPr="002379EE">
        <w:rPr>
          <w:rFonts w:cs="B Nazanin" w:hint="cs"/>
          <w:color w:val="1F2937"/>
          <w:sz w:val="19"/>
          <w:rtl/>
        </w:rPr>
        <w:t>شده</w:t>
      </w:r>
      <w:r w:rsidRPr="002379EE">
        <w:rPr>
          <w:rFonts w:cs="B Nazanin"/>
          <w:color w:val="1F2937"/>
          <w:sz w:val="19"/>
          <w:rtl/>
        </w:rPr>
        <w:t xml:space="preserve"> </w:t>
      </w:r>
      <w:r w:rsidRPr="002379EE">
        <w:rPr>
          <w:rFonts w:cs="B Nazanin" w:hint="cs"/>
          <w:color w:val="1F2937"/>
          <w:sz w:val="19"/>
          <w:rtl/>
        </w:rPr>
        <w:t>است</w:t>
      </w:r>
      <w:r w:rsidRPr="002379EE">
        <w:rPr>
          <w:rFonts w:cs="B Nazanin"/>
          <w:color w:val="1F2937"/>
          <w:sz w:val="19"/>
          <w:rtl/>
        </w:rPr>
        <w:t>.</w:t>
      </w:r>
    </w:p>
    <w:p w14:paraId="299DBB85" w14:textId="77777777" w:rsidR="002F4613" w:rsidRPr="002379EE" w:rsidRDefault="00000000" w:rsidP="003E7A0D">
      <w:pPr>
        <w:bidi/>
        <w:ind w:left="216" w:right="216"/>
        <w:jc w:val="both"/>
        <w:rPr>
          <w:rFonts w:cs="B Nazanin"/>
        </w:rPr>
      </w:pPr>
      <w:r w:rsidRPr="002379EE">
        <w:rPr>
          <w:rFonts w:ascii="Segoe UI Symbol" w:hAnsi="Segoe UI Symbol" w:cs="Segoe UI Symbol" w:hint="cs"/>
          <w:color w:val="1F2937"/>
          <w:sz w:val="19"/>
          <w:rtl/>
        </w:rPr>
        <w:t>☐</w:t>
      </w:r>
      <w:r w:rsidRPr="002379EE">
        <w:rPr>
          <w:rFonts w:cs="B Nazanin"/>
          <w:color w:val="1F2937"/>
          <w:sz w:val="19"/>
          <w:rtl/>
        </w:rPr>
        <w:t xml:space="preserve"> </w:t>
      </w:r>
      <w:r w:rsidRPr="002379EE">
        <w:rPr>
          <w:rFonts w:cs="B Nazanin" w:hint="cs"/>
          <w:color w:val="1F2937"/>
          <w:sz w:val="19"/>
          <w:rtl/>
        </w:rPr>
        <w:t>موجودیت‌های</w:t>
      </w:r>
      <w:r w:rsidRPr="002379EE">
        <w:rPr>
          <w:rFonts w:cs="B Nazanin"/>
          <w:color w:val="1F2937"/>
          <w:sz w:val="19"/>
          <w:rtl/>
        </w:rPr>
        <w:t xml:space="preserve"> </w:t>
      </w:r>
      <w:r w:rsidRPr="002379EE">
        <w:rPr>
          <w:rFonts w:cs="B Nazanin" w:hint="cs"/>
          <w:color w:val="1F2937"/>
          <w:sz w:val="19"/>
          <w:rtl/>
        </w:rPr>
        <w:t>اصلی</w:t>
      </w:r>
      <w:r w:rsidRPr="002379EE">
        <w:rPr>
          <w:rFonts w:cs="B Nazanin"/>
          <w:color w:val="1F2937"/>
          <w:sz w:val="19"/>
          <w:rtl/>
        </w:rPr>
        <w:t xml:space="preserve"> </w:t>
      </w:r>
      <w:r w:rsidRPr="002379EE">
        <w:rPr>
          <w:rFonts w:cs="B Nazanin" w:hint="cs"/>
          <w:color w:val="1F2937"/>
          <w:sz w:val="19"/>
          <w:rtl/>
        </w:rPr>
        <w:t>و</w:t>
      </w:r>
      <w:r w:rsidRPr="002379EE">
        <w:rPr>
          <w:rFonts w:cs="B Nazanin"/>
          <w:color w:val="1F2937"/>
          <w:sz w:val="19"/>
          <w:rtl/>
        </w:rPr>
        <w:t xml:space="preserve"> </w:t>
      </w:r>
      <w:r w:rsidRPr="002379EE">
        <w:rPr>
          <w:rFonts w:cs="B Nazanin" w:hint="cs"/>
          <w:color w:val="1F2937"/>
          <w:sz w:val="19"/>
          <w:rtl/>
        </w:rPr>
        <w:t>شناسه‌های</w:t>
      </w:r>
      <w:r w:rsidRPr="002379EE">
        <w:rPr>
          <w:rFonts w:cs="B Nazanin"/>
          <w:color w:val="1F2937"/>
          <w:sz w:val="19"/>
          <w:rtl/>
        </w:rPr>
        <w:t xml:space="preserve"> </w:t>
      </w:r>
      <w:r w:rsidRPr="002379EE">
        <w:rPr>
          <w:rFonts w:cs="B Nazanin" w:hint="cs"/>
          <w:color w:val="1F2937"/>
          <w:sz w:val="19"/>
          <w:rtl/>
        </w:rPr>
        <w:t>مرجع</w:t>
      </w:r>
      <w:r w:rsidRPr="002379EE">
        <w:rPr>
          <w:rFonts w:cs="B Nazanin"/>
          <w:color w:val="1F2937"/>
          <w:sz w:val="19"/>
          <w:rtl/>
        </w:rPr>
        <w:t xml:space="preserve"> </w:t>
      </w:r>
      <w:r w:rsidRPr="002379EE">
        <w:rPr>
          <w:rFonts w:cs="B Nazanin" w:hint="cs"/>
          <w:color w:val="1F2937"/>
          <w:sz w:val="19"/>
          <w:rtl/>
        </w:rPr>
        <w:t>مشخص</w:t>
      </w:r>
      <w:r w:rsidRPr="002379EE">
        <w:rPr>
          <w:rFonts w:cs="B Nazanin"/>
          <w:color w:val="1F2937"/>
          <w:sz w:val="19"/>
          <w:rtl/>
        </w:rPr>
        <w:t xml:space="preserve"> </w:t>
      </w:r>
      <w:r w:rsidRPr="002379EE">
        <w:rPr>
          <w:rFonts w:cs="B Nazanin" w:hint="cs"/>
          <w:color w:val="1F2937"/>
          <w:sz w:val="19"/>
          <w:rtl/>
        </w:rPr>
        <w:t>شده‌اند</w:t>
      </w:r>
      <w:r w:rsidRPr="002379EE">
        <w:rPr>
          <w:rFonts w:cs="B Nazanin"/>
          <w:color w:val="1F2937"/>
          <w:sz w:val="19"/>
          <w:rtl/>
        </w:rPr>
        <w:t>.</w:t>
      </w:r>
    </w:p>
    <w:p w14:paraId="232FA613" w14:textId="77777777" w:rsidR="002F4613" w:rsidRPr="002379EE" w:rsidRDefault="00000000" w:rsidP="003E7A0D">
      <w:pPr>
        <w:bidi/>
        <w:ind w:left="216" w:right="216"/>
        <w:jc w:val="both"/>
        <w:rPr>
          <w:rFonts w:cs="B Nazanin"/>
        </w:rPr>
      </w:pPr>
      <w:r w:rsidRPr="002379EE">
        <w:rPr>
          <w:rFonts w:ascii="Segoe UI Symbol" w:hAnsi="Segoe UI Symbol" w:cs="Segoe UI Symbol" w:hint="cs"/>
          <w:color w:val="1F2937"/>
          <w:sz w:val="19"/>
          <w:rtl/>
        </w:rPr>
        <w:t>☐</w:t>
      </w:r>
      <w:r w:rsidRPr="002379EE">
        <w:rPr>
          <w:rFonts w:cs="B Nazanin"/>
          <w:color w:val="1F2937"/>
          <w:sz w:val="19"/>
          <w:rtl/>
        </w:rPr>
        <w:t xml:space="preserve"> </w:t>
      </w:r>
      <w:r w:rsidRPr="002379EE">
        <w:rPr>
          <w:rFonts w:cs="B Nazanin" w:hint="cs"/>
          <w:color w:val="1F2937"/>
          <w:sz w:val="19"/>
          <w:rtl/>
        </w:rPr>
        <w:t>معنی</w:t>
      </w:r>
      <w:r w:rsidRPr="002379EE">
        <w:rPr>
          <w:rFonts w:cs="B Nazanin"/>
          <w:color w:val="1F2937"/>
          <w:sz w:val="19"/>
          <w:rtl/>
        </w:rPr>
        <w:t xml:space="preserve"> </w:t>
      </w:r>
      <w:r w:rsidRPr="002379EE">
        <w:rPr>
          <w:rFonts w:cs="B Nazanin" w:hint="cs"/>
          <w:color w:val="1F2937"/>
          <w:sz w:val="19"/>
          <w:rtl/>
        </w:rPr>
        <w:t>کمّیت‌های</w:t>
      </w:r>
      <w:r w:rsidRPr="002379EE">
        <w:rPr>
          <w:rFonts w:cs="B Nazanin"/>
          <w:color w:val="1F2937"/>
          <w:sz w:val="19"/>
          <w:rtl/>
        </w:rPr>
        <w:t xml:space="preserve"> </w:t>
      </w:r>
      <w:r w:rsidRPr="002379EE">
        <w:rPr>
          <w:rFonts w:cs="B Nazanin" w:hint="cs"/>
          <w:color w:val="1F2937"/>
          <w:sz w:val="19"/>
          <w:rtl/>
        </w:rPr>
        <w:t>موجودی</w:t>
      </w:r>
      <w:r w:rsidRPr="002379EE">
        <w:rPr>
          <w:rFonts w:cs="B Nazanin"/>
          <w:color w:val="1F2937"/>
          <w:sz w:val="19"/>
          <w:rtl/>
        </w:rPr>
        <w:t xml:space="preserve"> </w:t>
      </w:r>
      <w:r w:rsidRPr="002379EE">
        <w:rPr>
          <w:rFonts w:cs="B Nazanin" w:hint="cs"/>
          <w:color w:val="1F2937"/>
          <w:sz w:val="19"/>
          <w:rtl/>
        </w:rPr>
        <w:t>و</w:t>
      </w:r>
      <w:r w:rsidRPr="002379EE">
        <w:rPr>
          <w:rFonts w:cs="B Nazanin"/>
          <w:color w:val="1F2937"/>
          <w:sz w:val="19"/>
          <w:rtl/>
        </w:rPr>
        <w:t xml:space="preserve"> </w:t>
      </w:r>
      <w:r w:rsidRPr="002379EE">
        <w:rPr>
          <w:rFonts w:cs="B Nazanin" w:hint="cs"/>
          <w:color w:val="1F2937"/>
          <w:sz w:val="19"/>
          <w:rtl/>
        </w:rPr>
        <w:t>وضعیت</w:t>
      </w:r>
      <w:r w:rsidRPr="002379EE">
        <w:rPr>
          <w:rFonts w:cs="B Nazanin"/>
          <w:color w:val="1F2937"/>
          <w:sz w:val="19"/>
          <w:rtl/>
        </w:rPr>
        <w:t xml:space="preserve"> </w:t>
      </w:r>
      <w:r w:rsidRPr="002379EE">
        <w:rPr>
          <w:rFonts w:cs="B Nazanin" w:hint="cs"/>
          <w:color w:val="1F2937"/>
          <w:sz w:val="19"/>
          <w:rtl/>
        </w:rPr>
        <w:t>عملیاتی</w:t>
      </w:r>
      <w:r w:rsidRPr="002379EE">
        <w:rPr>
          <w:rFonts w:cs="B Nazanin"/>
          <w:color w:val="1F2937"/>
          <w:sz w:val="19"/>
          <w:rtl/>
        </w:rPr>
        <w:t xml:space="preserve"> </w:t>
      </w:r>
      <w:r w:rsidRPr="002379EE">
        <w:rPr>
          <w:rFonts w:cs="B Nazanin" w:hint="cs"/>
          <w:color w:val="1F2937"/>
          <w:sz w:val="19"/>
          <w:rtl/>
        </w:rPr>
        <w:t>توافق</w:t>
      </w:r>
      <w:r w:rsidRPr="002379EE">
        <w:rPr>
          <w:rFonts w:cs="B Nazanin"/>
          <w:color w:val="1F2937"/>
          <w:sz w:val="19"/>
          <w:rtl/>
        </w:rPr>
        <w:t xml:space="preserve"> </w:t>
      </w:r>
      <w:r w:rsidRPr="002379EE">
        <w:rPr>
          <w:rFonts w:cs="B Nazanin" w:hint="cs"/>
          <w:color w:val="1F2937"/>
          <w:sz w:val="19"/>
          <w:rtl/>
        </w:rPr>
        <w:t>شده</w:t>
      </w:r>
      <w:r w:rsidRPr="002379EE">
        <w:rPr>
          <w:rFonts w:cs="B Nazanin"/>
          <w:color w:val="1F2937"/>
          <w:sz w:val="19"/>
          <w:rtl/>
        </w:rPr>
        <w:t xml:space="preserve"> </w:t>
      </w:r>
      <w:r w:rsidRPr="002379EE">
        <w:rPr>
          <w:rFonts w:cs="B Nazanin" w:hint="cs"/>
          <w:color w:val="1F2937"/>
          <w:sz w:val="19"/>
          <w:rtl/>
        </w:rPr>
        <w:t>است</w:t>
      </w:r>
      <w:r w:rsidRPr="002379EE">
        <w:rPr>
          <w:rFonts w:cs="B Nazanin"/>
          <w:color w:val="1F2937"/>
          <w:sz w:val="19"/>
          <w:rtl/>
        </w:rPr>
        <w:t>.</w:t>
      </w:r>
    </w:p>
    <w:p w14:paraId="7602E8B0" w14:textId="77777777" w:rsidR="002F4613" w:rsidRPr="002379EE" w:rsidRDefault="00000000" w:rsidP="003E7A0D">
      <w:pPr>
        <w:bidi/>
        <w:ind w:left="216" w:right="216"/>
        <w:jc w:val="both"/>
        <w:rPr>
          <w:rFonts w:cs="B Nazanin"/>
        </w:rPr>
      </w:pPr>
      <w:r w:rsidRPr="002379EE">
        <w:rPr>
          <w:rFonts w:ascii="Segoe UI Symbol" w:hAnsi="Segoe UI Symbol" w:cs="Segoe UI Symbol" w:hint="cs"/>
          <w:color w:val="1F2937"/>
          <w:sz w:val="19"/>
          <w:rtl/>
        </w:rPr>
        <w:t>☐</w:t>
      </w:r>
      <w:r w:rsidRPr="002379EE">
        <w:rPr>
          <w:rFonts w:cs="B Nazanin"/>
          <w:color w:val="1F2937"/>
          <w:sz w:val="19"/>
          <w:rtl/>
        </w:rPr>
        <w:t xml:space="preserve"> </w:t>
      </w:r>
      <w:r w:rsidRPr="002379EE">
        <w:rPr>
          <w:rFonts w:cs="B Nazanin" w:hint="cs"/>
          <w:color w:val="1F2937"/>
          <w:sz w:val="19"/>
          <w:rtl/>
        </w:rPr>
        <w:t>قواعد</w:t>
      </w:r>
      <w:r w:rsidRPr="002379EE">
        <w:rPr>
          <w:rFonts w:cs="B Nazanin"/>
          <w:color w:val="1F2937"/>
          <w:sz w:val="19"/>
          <w:rtl/>
        </w:rPr>
        <w:t xml:space="preserve"> </w:t>
      </w:r>
      <w:r w:rsidRPr="002379EE">
        <w:rPr>
          <w:rFonts w:cs="B Nazanin" w:hint="cs"/>
          <w:color w:val="1F2937"/>
          <w:sz w:val="19"/>
          <w:rtl/>
        </w:rPr>
        <w:t>منشأ،</w:t>
      </w:r>
      <w:r w:rsidRPr="002379EE">
        <w:rPr>
          <w:rFonts w:cs="B Nazanin"/>
          <w:color w:val="1F2937"/>
          <w:sz w:val="19"/>
          <w:rtl/>
        </w:rPr>
        <w:t xml:space="preserve"> </w:t>
      </w:r>
      <w:r w:rsidRPr="002379EE">
        <w:rPr>
          <w:rFonts w:cs="B Nazanin" w:hint="cs"/>
          <w:color w:val="1F2937"/>
          <w:sz w:val="19"/>
          <w:rtl/>
        </w:rPr>
        <w:t>تعارض،</w:t>
      </w:r>
      <w:r w:rsidRPr="002379EE">
        <w:rPr>
          <w:rFonts w:cs="B Nazanin"/>
          <w:color w:val="1F2937"/>
          <w:sz w:val="19"/>
          <w:rtl/>
        </w:rPr>
        <w:t xml:space="preserve"> </w:t>
      </w:r>
      <w:r w:rsidRPr="002379EE">
        <w:rPr>
          <w:rFonts w:cs="B Nazanin" w:hint="cs"/>
          <w:color w:val="1F2937"/>
          <w:sz w:val="19"/>
          <w:rtl/>
        </w:rPr>
        <w:t>ادغام</w:t>
      </w:r>
      <w:r w:rsidRPr="002379EE">
        <w:rPr>
          <w:rFonts w:cs="B Nazanin"/>
          <w:color w:val="1F2937"/>
          <w:sz w:val="19"/>
          <w:rtl/>
        </w:rPr>
        <w:t xml:space="preserve"> </w:t>
      </w:r>
      <w:r w:rsidRPr="002379EE">
        <w:rPr>
          <w:rFonts w:cs="B Nazanin" w:hint="cs"/>
          <w:color w:val="1F2937"/>
          <w:sz w:val="19"/>
          <w:rtl/>
        </w:rPr>
        <w:t>و</w:t>
      </w:r>
      <w:r w:rsidRPr="002379EE">
        <w:rPr>
          <w:rFonts w:cs="B Nazanin"/>
          <w:color w:val="1F2937"/>
          <w:sz w:val="19"/>
          <w:rtl/>
        </w:rPr>
        <w:t xml:space="preserve"> </w:t>
      </w:r>
      <w:r w:rsidRPr="002379EE">
        <w:rPr>
          <w:rFonts w:cs="B Nazanin" w:hint="cs"/>
          <w:color w:val="1F2937"/>
          <w:sz w:val="19"/>
          <w:rtl/>
        </w:rPr>
        <w:t>تأیید</w:t>
      </w:r>
      <w:r w:rsidRPr="002379EE">
        <w:rPr>
          <w:rFonts w:cs="B Nazanin"/>
          <w:color w:val="1F2937"/>
          <w:sz w:val="19"/>
          <w:rtl/>
        </w:rPr>
        <w:t xml:space="preserve"> </w:t>
      </w:r>
      <w:r w:rsidRPr="002379EE">
        <w:rPr>
          <w:rFonts w:cs="B Nazanin" w:hint="cs"/>
          <w:color w:val="1F2937"/>
          <w:sz w:val="19"/>
          <w:rtl/>
        </w:rPr>
        <w:t>انسانی</w:t>
      </w:r>
      <w:r w:rsidRPr="002379EE">
        <w:rPr>
          <w:rFonts w:cs="B Nazanin"/>
          <w:color w:val="1F2937"/>
          <w:sz w:val="19"/>
          <w:rtl/>
        </w:rPr>
        <w:t xml:space="preserve"> </w:t>
      </w:r>
      <w:r w:rsidRPr="002379EE">
        <w:rPr>
          <w:rFonts w:cs="B Nazanin" w:hint="cs"/>
          <w:color w:val="1F2937"/>
          <w:sz w:val="19"/>
          <w:rtl/>
        </w:rPr>
        <w:t>مشخص</w:t>
      </w:r>
      <w:r w:rsidRPr="002379EE">
        <w:rPr>
          <w:rFonts w:cs="B Nazanin"/>
          <w:color w:val="1F2937"/>
          <w:sz w:val="19"/>
          <w:rtl/>
        </w:rPr>
        <w:t xml:space="preserve"> </w:t>
      </w:r>
      <w:r w:rsidRPr="002379EE">
        <w:rPr>
          <w:rFonts w:cs="B Nazanin" w:hint="cs"/>
          <w:color w:val="1F2937"/>
          <w:sz w:val="19"/>
          <w:rtl/>
        </w:rPr>
        <w:t>شده‌اند</w:t>
      </w:r>
      <w:r w:rsidRPr="002379EE">
        <w:rPr>
          <w:rFonts w:cs="B Nazanin"/>
          <w:color w:val="1F2937"/>
          <w:sz w:val="19"/>
          <w:rtl/>
        </w:rPr>
        <w:t>.</w:t>
      </w:r>
    </w:p>
    <w:p w14:paraId="68A59435" w14:textId="77777777" w:rsidR="002F4613" w:rsidRPr="002379EE" w:rsidRDefault="00000000" w:rsidP="003E7A0D">
      <w:pPr>
        <w:bidi/>
        <w:ind w:left="216" w:right="216"/>
        <w:jc w:val="both"/>
        <w:rPr>
          <w:rFonts w:cs="B Nazanin"/>
        </w:rPr>
      </w:pPr>
      <w:r w:rsidRPr="002379EE">
        <w:rPr>
          <w:rFonts w:ascii="Segoe UI Symbol" w:hAnsi="Segoe UI Symbol" w:cs="Segoe UI Symbol" w:hint="cs"/>
          <w:color w:val="1F2937"/>
          <w:sz w:val="19"/>
          <w:rtl/>
        </w:rPr>
        <w:lastRenderedPageBreak/>
        <w:t>☐</w:t>
      </w:r>
      <w:r w:rsidRPr="002379EE">
        <w:rPr>
          <w:rFonts w:cs="B Nazanin"/>
          <w:color w:val="1F2937"/>
          <w:sz w:val="19"/>
          <w:rtl/>
        </w:rPr>
        <w:t xml:space="preserve"> </w:t>
      </w:r>
      <w:r w:rsidRPr="002379EE">
        <w:rPr>
          <w:rFonts w:cs="B Nazanin" w:hint="cs"/>
          <w:color w:val="1F2937"/>
          <w:sz w:val="19"/>
          <w:rtl/>
        </w:rPr>
        <w:t>محدودیت</w:t>
      </w:r>
      <w:r w:rsidRPr="002379EE">
        <w:rPr>
          <w:rFonts w:cs="B Nazanin"/>
          <w:color w:val="1F2937"/>
          <w:sz w:val="19"/>
          <w:rtl/>
        </w:rPr>
        <w:t xml:space="preserve"> </w:t>
      </w:r>
      <w:r w:rsidRPr="002379EE">
        <w:rPr>
          <w:rFonts w:cs="B Nazanin" w:hint="cs"/>
          <w:color w:val="1F2937"/>
          <w:sz w:val="19"/>
          <w:rtl/>
        </w:rPr>
        <w:t>امنیتی</w:t>
      </w:r>
      <w:r w:rsidRPr="002379EE">
        <w:rPr>
          <w:rFonts w:cs="B Nazanin"/>
          <w:color w:val="1F2937"/>
          <w:sz w:val="19"/>
          <w:rtl/>
        </w:rPr>
        <w:t xml:space="preserve"> </w:t>
      </w:r>
      <w:r w:rsidRPr="002379EE">
        <w:rPr>
          <w:rFonts w:cs="B Nazanin" w:hint="cs"/>
          <w:color w:val="1F2937"/>
          <w:sz w:val="19"/>
          <w:rtl/>
        </w:rPr>
        <w:t>و</w:t>
      </w:r>
      <w:r w:rsidRPr="002379EE">
        <w:rPr>
          <w:rFonts w:cs="B Nazanin"/>
          <w:color w:val="1F2937"/>
          <w:sz w:val="19"/>
          <w:rtl/>
        </w:rPr>
        <w:t xml:space="preserve"> </w:t>
      </w:r>
      <w:r w:rsidRPr="002379EE">
        <w:rPr>
          <w:rFonts w:cs="B Nazanin" w:hint="cs"/>
          <w:color w:val="1F2937"/>
          <w:sz w:val="19"/>
          <w:rtl/>
        </w:rPr>
        <w:t>روش</w:t>
      </w:r>
      <w:r w:rsidRPr="002379EE">
        <w:rPr>
          <w:rFonts w:cs="B Nazanin"/>
          <w:color w:val="1F2937"/>
          <w:sz w:val="19"/>
          <w:rtl/>
        </w:rPr>
        <w:t xml:space="preserve"> </w:t>
      </w:r>
      <w:r w:rsidRPr="002379EE">
        <w:rPr>
          <w:rFonts w:cs="B Nazanin" w:hint="cs"/>
          <w:color w:val="1F2937"/>
          <w:sz w:val="19"/>
          <w:rtl/>
        </w:rPr>
        <w:t>مجاز</w:t>
      </w:r>
      <w:r w:rsidRPr="002379EE">
        <w:rPr>
          <w:rFonts w:cs="B Nazanin"/>
          <w:color w:val="1F2937"/>
          <w:sz w:val="19"/>
          <w:rtl/>
        </w:rPr>
        <w:t xml:space="preserve"> </w:t>
      </w:r>
      <w:r w:rsidRPr="002379EE">
        <w:rPr>
          <w:rFonts w:cs="B Nazanin" w:hint="cs"/>
          <w:color w:val="1F2937"/>
          <w:sz w:val="19"/>
          <w:rtl/>
        </w:rPr>
        <w:t>ارائه</w:t>
      </w:r>
      <w:r w:rsidRPr="002379EE">
        <w:rPr>
          <w:rFonts w:cs="B Nazanin"/>
          <w:color w:val="1F2937"/>
          <w:sz w:val="19"/>
          <w:rtl/>
        </w:rPr>
        <w:t xml:space="preserve"> </w:t>
      </w:r>
      <w:r w:rsidRPr="002379EE">
        <w:rPr>
          <w:rFonts w:cs="B Nazanin" w:hint="cs"/>
          <w:color w:val="1F2937"/>
          <w:sz w:val="19"/>
          <w:rtl/>
        </w:rPr>
        <w:t>داده</w:t>
      </w:r>
      <w:r w:rsidRPr="002379EE">
        <w:rPr>
          <w:rFonts w:cs="B Nazanin"/>
          <w:color w:val="1F2937"/>
          <w:sz w:val="19"/>
          <w:rtl/>
        </w:rPr>
        <w:t xml:space="preserve"> </w:t>
      </w:r>
      <w:r w:rsidRPr="002379EE">
        <w:rPr>
          <w:rFonts w:cs="B Nazanin" w:hint="cs"/>
          <w:color w:val="1F2937"/>
          <w:sz w:val="19"/>
          <w:rtl/>
        </w:rPr>
        <w:t>تعیین</w:t>
      </w:r>
      <w:r w:rsidRPr="002379EE">
        <w:rPr>
          <w:rFonts w:cs="B Nazanin"/>
          <w:color w:val="1F2937"/>
          <w:sz w:val="19"/>
          <w:rtl/>
        </w:rPr>
        <w:t xml:space="preserve"> </w:t>
      </w:r>
      <w:r w:rsidRPr="002379EE">
        <w:rPr>
          <w:rFonts w:cs="B Nazanin" w:hint="cs"/>
          <w:color w:val="1F2937"/>
          <w:sz w:val="19"/>
          <w:rtl/>
        </w:rPr>
        <w:t>شده</w:t>
      </w:r>
      <w:r w:rsidRPr="002379EE">
        <w:rPr>
          <w:rFonts w:cs="B Nazanin"/>
          <w:color w:val="1F2937"/>
          <w:sz w:val="19"/>
          <w:rtl/>
        </w:rPr>
        <w:t xml:space="preserve"> </w:t>
      </w:r>
      <w:r w:rsidRPr="002379EE">
        <w:rPr>
          <w:rFonts w:cs="B Nazanin" w:hint="cs"/>
          <w:color w:val="1F2937"/>
          <w:sz w:val="19"/>
          <w:rtl/>
        </w:rPr>
        <w:t>است</w:t>
      </w:r>
      <w:r w:rsidRPr="002379EE">
        <w:rPr>
          <w:rFonts w:cs="B Nazanin"/>
          <w:color w:val="1F2937"/>
          <w:sz w:val="19"/>
          <w:rtl/>
        </w:rPr>
        <w:t>.</w:t>
      </w:r>
    </w:p>
    <w:p w14:paraId="3333A13A" w14:textId="77777777" w:rsidR="002F4613" w:rsidRPr="002379EE" w:rsidRDefault="00000000" w:rsidP="003E7A0D">
      <w:pPr>
        <w:bidi/>
        <w:ind w:left="216" w:right="216"/>
        <w:jc w:val="both"/>
        <w:rPr>
          <w:rFonts w:cs="B Nazanin"/>
        </w:rPr>
      </w:pPr>
      <w:r w:rsidRPr="002379EE">
        <w:rPr>
          <w:rFonts w:ascii="Segoe UI Symbol" w:hAnsi="Segoe UI Symbol" w:cs="Segoe UI Symbol" w:hint="cs"/>
          <w:color w:val="1F2937"/>
          <w:sz w:val="19"/>
          <w:rtl/>
        </w:rPr>
        <w:t>☐</w:t>
      </w:r>
      <w:r w:rsidRPr="002379EE">
        <w:rPr>
          <w:rFonts w:cs="B Nazanin"/>
          <w:color w:val="1F2937"/>
          <w:sz w:val="19"/>
          <w:rtl/>
        </w:rPr>
        <w:t xml:space="preserve"> </w:t>
      </w:r>
      <w:r w:rsidRPr="002379EE">
        <w:rPr>
          <w:rFonts w:cs="B Nazanin" w:hint="cs"/>
          <w:color w:val="1F2937"/>
          <w:sz w:val="19"/>
          <w:rtl/>
        </w:rPr>
        <w:t>مسئولان</w:t>
      </w:r>
      <w:r w:rsidRPr="002379EE">
        <w:rPr>
          <w:rFonts w:cs="B Nazanin"/>
          <w:color w:val="1F2937"/>
          <w:sz w:val="19"/>
          <w:rtl/>
        </w:rPr>
        <w:t xml:space="preserve"> </w:t>
      </w:r>
      <w:r w:rsidRPr="002379EE">
        <w:rPr>
          <w:rFonts w:cs="B Nazanin" w:hint="cs"/>
          <w:color w:val="1F2937"/>
          <w:sz w:val="19"/>
          <w:rtl/>
        </w:rPr>
        <w:t>کارشناسی</w:t>
      </w:r>
      <w:r w:rsidRPr="002379EE">
        <w:rPr>
          <w:rFonts w:cs="B Nazanin"/>
          <w:color w:val="1F2937"/>
          <w:sz w:val="19"/>
          <w:rtl/>
        </w:rPr>
        <w:t xml:space="preserve"> </w:t>
      </w:r>
      <w:r w:rsidRPr="002379EE">
        <w:rPr>
          <w:rFonts w:cs="B Nazanin" w:hint="cs"/>
          <w:color w:val="1F2937"/>
          <w:sz w:val="19"/>
          <w:rtl/>
        </w:rPr>
        <w:t>و</w:t>
      </w:r>
      <w:r w:rsidRPr="002379EE">
        <w:rPr>
          <w:rFonts w:cs="B Nazanin"/>
          <w:color w:val="1F2937"/>
          <w:sz w:val="19"/>
          <w:rtl/>
        </w:rPr>
        <w:t xml:space="preserve"> </w:t>
      </w:r>
      <w:r w:rsidRPr="002379EE">
        <w:rPr>
          <w:rFonts w:cs="B Nazanin" w:hint="cs"/>
          <w:color w:val="1F2937"/>
          <w:sz w:val="19"/>
          <w:rtl/>
        </w:rPr>
        <w:t>تأییدکنندگان</w:t>
      </w:r>
      <w:r w:rsidRPr="002379EE">
        <w:rPr>
          <w:rFonts w:cs="B Nazanin"/>
          <w:color w:val="1F2937"/>
          <w:sz w:val="19"/>
          <w:rtl/>
        </w:rPr>
        <w:t xml:space="preserve"> </w:t>
      </w:r>
      <w:r w:rsidRPr="002379EE">
        <w:rPr>
          <w:rFonts w:cs="B Nazanin" w:hint="cs"/>
          <w:color w:val="1F2937"/>
          <w:sz w:val="19"/>
          <w:rtl/>
        </w:rPr>
        <w:t>معرفی</w:t>
      </w:r>
      <w:r w:rsidRPr="002379EE">
        <w:rPr>
          <w:rFonts w:cs="B Nazanin"/>
          <w:color w:val="1F2937"/>
          <w:sz w:val="19"/>
          <w:rtl/>
        </w:rPr>
        <w:t xml:space="preserve"> </w:t>
      </w:r>
      <w:r w:rsidRPr="002379EE">
        <w:rPr>
          <w:rFonts w:cs="B Nazanin" w:hint="cs"/>
          <w:color w:val="1F2937"/>
          <w:sz w:val="19"/>
          <w:rtl/>
        </w:rPr>
        <w:t>شده‌اند</w:t>
      </w:r>
      <w:r w:rsidRPr="002379EE">
        <w:rPr>
          <w:rFonts w:cs="B Nazanin"/>
          <w:color w:val="1F2937"/>
          <w:sz w:val="19"/>
          <w:rtl/>
        </w:rPr>
        <w:t>.</w:t>
      </w:r>
    </w:p>
    <w:p w14:paraId="5EBCFE18" w14:textId="77777777" w:rsidR="002F4613" w:rsidRPr="002379EE" w:rsidRDefault="00000000" w:rsidP="003E7A0D">
      <w:pPr>
        <w:bidi/>
        <w:ind w:left="216" w:right="216"/>
        <w:jc w:val="both"/>
        <w:rPr>
          <w:rFonts w:cs="B Nazanin"/>
        </w:rPr>
      </w:pPr>
      <w:r w:rsidRPr="002379EE">
        <w:rPr>
          <w:rFonts w:ascii="Segoe UI Symbol" w:hAnsi="Segoe UI Symbol" w:cs="Segoe UI Symbol" w:hint="cs"/>
          <w:color w:val="1F2937"/>
          <w:sz w:val="19"/>
          <w:rtl/>
        </w:rPr>
        <w:t>☐</w:t>
      </w:r>
      <w:r w:rsidRPr="002379EE">
        <w:rPr>
          <w:rFonts w:cs="B Nazanin"/>
          <w:color w:val="1F2937"/>
          <w:sz w:val="19"/>
          <w:rtl/>
        </w:rPr>
        <w:t xml:space="preserve"> </w:t>
      </w:r>
      <w:r w:rsidRPr="002379EE">
        <w:rPr>
          <w:rFonts w:cs="B Nazanin" w:hint="cs"/>
          <w:color w:val="1F2937"/>
          <w:sz w:val="19"/>
          <w:rtl/>
        </w:rPr>
        <w:t>اقلام</w:t>
      </w:r>
      <w:r w:rsidRPr="002379EE">
        <w:rPr>
          <w:rFonts w:cs="B Nazanin"/>
          <w:color w:val="1F2937"/>
          <w:sz w:val="19"/>
          <w:rtl/>
        </w:rPr>
        <w:t xml:space="preserve"> </w:t>
      </w:r>
      <w:r w:rsidRPr="002379EE">
        <w:rPr>
          <w:rFonts w:cs="B Nazanin" w:hint="cs"/>
          <w:color w:val="1F2937"/>
          <w:sz w:val="19"/>
          <w:rtl/>
        </w:rPr>
        <w:t>قابل</w:t>
      </w:r>
      <w:r w:rsidRPr="002379EE">
        <w:rPr>
          <w:rFonts w:cs="B Nazanin"/>
          <w:color w:val="1F2937"/>
          <w:sz w:val="19"/>
          <w:rtl/>
        </w:rPr>
        <w:t xml:space="preserve"> </w:t>
      </w:r>
      <w:r w:rsidRPr="002379EE">
        <w:rPr>
          <w:rFonts w:cs="B Nazanin" w:hint="cs"/>
          <w:color w:val="1F2937"/>
          <w:sz w:val="19"/>
          <w:rtl/>
        </w:rPr>
        <w:t>ارائه</w:t>
      </w:r>
      <w:r w:rsidRPr="002379EE">
        <w:rPr>
          <w:rFonts w:cs="B Nazanin"/>
          <w:color w:val="1F2937"/>
          <w:sz w:val="19"/>
          <w:rtl/>
        </w:rPr>
        <w:t xml:space="preserve"> </w:t>
      </w:r>
      <w:r w:rsidRPr="002379EE">
        <w:rPr>
          <w:rFonts w:cs="B Nazanin" w:hint="cs"/>
          <w:color w:val="1F2937"/>
          <w:sz w:val="19"/>
          <w:rtl/>
        </w:rPr>
        <w:t>و</w:t>
      </w:r>
      <w:r w:rsidRPr="002379EE">
        <w:rPr>
          <w:rFonts w:cs="B Nazanin"/>
          <w:color w:val="1F2937"/>
          <w:sz w:val="19"/>
          <w:rtl/>
        </w:rPr>
        <w:t xml:space="preserve"> </w:t>
      </w:r>
      <w:r w:rsidRPr="002379EE">
        <w:rPr>
          <w:rFonts w:cs="B Nazanin" w:hint="cs"/>
          <w:color w:val="1F2937"/>
          <w:sz w:val="19"/>
          <w:rtl/>
        </w:rPr>
        <w:t>اقلام</w:t>
      </w:r>
      <w:r w:rsidRPr="002379EE">
        <w:rPr>
          <w:rFonts w:cs="B Nazanin"/>
          <w:color w:val="1F2937"/>
          <w:sz w:val="19"/>
          <w:rtl/>
        </w:rPr>
        <w:t xml:space="preserve"> </w:t>
      </w:r>
      <w:r w:rsidRPr="002379EE">
        <w:rPr>
          <w:rFonts w:cs="B Nazanin" w:hint="cs"/>
          <w:color w:val="1F2937"/>
          <w:sz w:val="19"/>
          <w:rtl/>
        </w:rPr>
        <w:t>غیرقابل</w:t>
      </w:r>
      <w:r w:rsidRPr="002379EE">
        <w:rPr>
          <w:rFonts w:cs="B Nazanin"/>
          <w:color w:val="1F2937"/>
          <w:sz w:val="19"/>
          <w:rtl/>
        </w:rPr>
        <w:t xml:space="preserve"> </w:t>
      </w:r>
      <w:r w:rsidRPr="002379EE">
        <w:rPr>
          <w:rFonts w:cs="B Nazanin" w:hint="cs"/>
          <w:color w:val="1F2937"/>
          <w:sz w:val="19"/>
          <w:rtl/>
        </w:rPr>
        <w:t>ارائه</w:t>
      </w:r>
      <w:r w:rsidRPr="002379EE">
        <w:rPr>
          <w:rFonts w:cs="B Nazanin"/>
          <w:color w:val="1F2937"/>
          <w:sz w:val="19"/>
          <w:rtl/>
        </w:rPr>
        <w:t xml:space="preserve"> </w:t>
      </w:r>
      <w:r w:rsidRPr="002379EE">
        <w:rPr>
          <w:rFonts w:cs="B Nazanin" w:hint="cs"/>
          <w:color w:val="1F2937"/>
          <w:sz w:val="19"/>
          <w:rtl/>
        </w:rPr>
        <w:t>تفکیک</w:t>
      </w:r>
      <w:r w:rsidRPr="002379EE">
        <w:rPr>
          <w:rFonts w:cs="B Nazanin"/>
          <w:color w:val="1F2937"/>
          <w:sz w:val="19"/>
          <w:rtl/>
        </w:rPr>
        <w:t xml:space="preserve"> </w:t>
      </w:r>
      <w:r w:rsidRPr="002379EE">
        <w:rPr>
          <w:rFonts w:cs="B Nazanin" w:hint="cs"/>
          <w:color w:val="1F2937"/>
          <w:sz w:val="19"/>
          <w:rtl/>
        </w:rPr>
        <w:t>شده‌اند</w:t>
      </w:r>
      <w:r w:rsidRPr="002379EE">
        <w:rPr>
          <w:rFonts w:cs="B Nazanin"/>
          <w:color w:val="1F2937"/>
          <w:sz w:val="19"/>
          <w:rtl/>
        </w:rPr>
        <w:t>.</w:t>
      </w:r>
    </w:p>
    <w:p w14:paraId="136CB843" w14:textId="77777777" w:rsidR="002F4613" w:rsidRPr="002379EE" w:rsidRDefault="00000000" w:rsidP="003E7A0D">
      <w:pPr>
        <w:bidi/>
        <w:ind w:left="216" w:right="216"/>
        <w:jc w:val="both"/>
        <w:rPr>
          <w:rFonts w:cs="B Nazanin"/>
        </w:rPr>
      </w:pPr>
      <w:r w:rsidRPr="002379EE">
        <w:rPr>
          <w:rFonts w:ascii="Segoe UI Symbol" w:hAnsi="Segoe UI Symbol" w:cs="Segoe UI Symbol" w:hint="cs"/>
          <w:color w:val="1F2937"/>
          <w:sz w:val="19"/>
          <w:rtl/>
        </w:rPr>
        <w:t>☐</w:t>
      </w:r>
      <w:r w:rsidRPr="002379EE">
        <w:rPr>
          <w:rFonts w:cs="B Nazanin"/>
          <w:color w:val="1F2937"/>
          <w:sz w:val="19"/>
          <w:rtl/>
        </w:rPr>
        <w:t xml:space="preserve"> </w:t>
      </w:r>
      <w:r w:rsidRPr="002379EE">
        <w:rPr>
          <w:rFonts w:cs="B Nazanin" w:hint="cs"/>
          <w:color w:val="1F2937"/>
          <w:sz w:val="19"/>
          <w:rtl/>
        </w:rPr>
        <w:t>راهکار</w:t>
      </w:r>
      <w:r w:rsidRPr="002379EE">
        <w:rPr>
          <w:rFonts w:cs="B Nazanin"/>
          <w:color w:val="1F2937"/>
          <w:sz w:val="19"/>
          <w:rtl/>
        </w:rPr>
        <w:t xml:space="preserve"> </w:t>
      </w:r>
      <w:r w:rsidRPr="002379EE">
        <w:rPr>
          <w:rFonts w:cs="B Nazanin" w:hint="cs"/>
          <w:color w:val="1F2937"/>
          <w:sz w:val="19"/>
          <w:rtl/>
        </w:rPr>
        <w:t>جایگزین</w:t>
      </w:r>
      <w:r w:rsidRPr="002379EE">
        <w:rPr>
          <w:rFonts w:cs="B Nazanin"/>
          <w:color w:val="1F2937"/>
          <w:sz w:val="19"/>
          <w:rtl/>
        </w:rPr>
        <w:t xml:space="preserve"> </w:t>
      </w:r>
      <w:r w:rsidRPr="002379EE">
        <w:rPr>
          <w:rFonts w:cs="B Nazanin" w:hint="cs"/>
          <w:color w:val="1F2937"/>
          <w:sz w:val="19"/>
          <w:rtl/>
        </w:rPr>
        <w:t>برای</w:t>
      </w:r>
      <w:r w:rsidRPr="002379EE">
        <w:rPr>
          <w:rFonts w:cs="B Nazanin"/>
          <w:color w:val="1F2937"/>
          <w:sz w:val="19"/>
          <w:rtl/>
        </w:rPr>
        <w:t xml:space="preserve"> </w:t>
      </w:r>
      <w:r w:rsidRPr="002379EE">
        <w:rPr>
          <w:rFonts w:cs="B Nazanin" w:hint="cs"/>
          <w:color w:val="1F2937"/>
          <w:sz w:val="19"/>
          <w:rtl/>
        </w:rPr>
        <w:t>داده‌های</w:t>
      </w:r>
      <w:r w:rsidRPr="002379EE">
        <w:rPr>
          <w:rFonts w:cs="B Nazanin"/>
          <w:color w:val="1F2937"/>
          <w:sz w:val="19"/>
          <w:rtl/>
        </w:rPr>
        <w:t xml:space="preserve"> </w:t>
      </w:r>
      <w:r w:rsidRPr="002379EE">
        <w:rPr>
          <w:rFonts w:cs="B Nazanin" w:hint="cs"/>
          <w:color w:val="1F2937"/>
          <w:sz w:val="19"/>
          <w:rtl/>
        </w:rPr>
        <w:t>غیرقابل</w:t>
      </w:r>
      <w:r w:rsidRPr="002379EE">
        <w:rPr>
          <w:rFonts w:cs="B Nazanin"/>
          <w:color w:val="1F2937"/>
          <w:sz w:val="19"/>
          <w:rtl/>
        </w:rPr>
        <w:t xml:space="preserve"> </w:t>
      </w:r>
      <w:r w:rsidRPr="002379EE">
        <w:rPr>
          <w:rFonts w:cs="B Nazanin" w:hint="cs"/>
          <w:color w:val="1F2937"/>
          <w:sz w:val="19"/>
          <w:rtl/>
        </w:rPr>
        <w:t>ارائه</w:t>
      </w:r>
      <w:r w:rsidRPr="002379EE">
        <w:rPr>
          <w:rFonts w:cs="B Nazanin"/>
          <w:color w:val="1F2937"/>
          <w:sz w:val="19"/>
          <w:rtl/>
        </w:rPr>
        <w:t xml:space="preserve"> </w:t>
      </w:r>
      <w:r w:rsidRPr="002379EE">
        <w:rPr>
          <w:rFonts w:cs="B Nazanin" w:hint="cs"/>
          <w:color w:val="1F2937"/>
          <w:sz w:val="19"/>
          <w:rtl/>
        </w:rPr>
        <w:t>توافق</w:t>
      </w:r>
      <w:r w:rsidRPr="002379EE">
        <w:rPr>
          <w:rFonts w:cs="B Nazanin"/>
          <w:color w:val="1F2937"/>
          <w:sz w:val="19"/>
          <w:rtl/>
        </w:rPr>
        <w:t xml:space="preserve"> </w:t>
      </w:r>
      <w:r w:rsidRPr="002379EE">
        <w:rPr>
          <w:rFonts w:cs="B Nazanin" w:hint="cs"/>
          <w:color w:val="1F2937"/>
          <w:sz w:val="19"/>
          <w:rtl/>
        </w:rPr>
        <w:t>شده</w:t>
      </w:r>
      <w:r w:rsidRPr="002379EE">
        <w:rPr>
          <w:rFonts w:cs="B Nazanin"/>
          <w:color w:val="1F2937"/>
          <w:sz w:val="19"/>
          <w:rtl/>
        </w:rPr>
        <w:t xml:space="preserve"> </w:t>
      </w:r>
      <w:r w:rsidRPr="002379EE">
        <w:rPr>
          <w:rFonts w:cs="B Nazanin" w:hint="cs"/>
          <w:color w:val="1F2937"/>
          <w:sz w:val="19"/>
          <w:rtl/>
        </w:rPr>
        <w:t>است</w:t>
      </w:r>
      <w:r w:rsidRPr="002379EE">
        <w:rPr>
          <w:rFonts w:cs="B Nazanin"/>
          <w:color w:val="1F2937"/>
          <w:sz w:val="19"/>
          <w:rtl/>
        </w:rPr>
        <w:t>.</w:t>
      </w:r>
    </w:p>
    <w:p w14:paraId="4CE59823" w14:textId="77777777" w:rsidR="002F4613" w:rsidRPr="002379EE" w:rsidRDefault="00000000" w:rsidP="003E7A0D">
      <w:pPr>
        <w:jc w:val="both"/>
        <w:rPr>
          <w:rFonts w:cs="B Nazanin"/>
        </w:rPr>
      </w:pPr>
      <w:r w:rsidRPr="002379EE">
        <w:rPr>
          <w:rFonts w:cs="B Nazanin"/>
        </w:rPr>
        <w:br w:type="page"/>
      </w:r>
    </w:p>
    <w:p w14:paraId="1F0A6097" w14:textId="77777777" w:rsidR="002F4613" w:rsidRPr="002379EE" w:rsidRDefault="00000000" w:rsidP="003E7A0D">
      <w:pPr>
        <w:keepNext/>
        <w:bidi/>
        <w:spacing w:before="280" w:after="140"/>
        <w:jc w:val="both"/>
        <w:rPr>
          <w:rFonts w:cs="B Nazanin"/>
        </w:rPr>
      </w:pPr>
      <w:r w:rsidRPr="002379EE">
        <w:rPr>
          <w:rFonts w:cs="B Nazanin"/>
          <w:b/>
          <w:color w:val="1F4E78"/>
          <w:sz w:val="30"/>
          <w:rtl/>
        </w:rPr>
        <w:lastRenderedPageBreak/>
        <w:t>۱۶. جمع‌بندی پاسخ کارفرما</w:t>
      </w:r>
    </w:p>
    <w:tbl>
      <w:tblPr>
        <w:tblStyle w:val="TableGrid"/>
        <w:bidiVisual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400"/>
        <w:gridCol w:w="6960"/>
      </w:tblGrid>
      <w:tr w:rsidR="002F4613" w:rsidRPr="002379EE" w14:paraId="4F24C9D7" w14:textId="77777777">
        <w:trPr>
          <w:jc w:val="center"/>
        </w:trPr>
        <w:tc>
          <w:tcPr>
            <w:tcW w:w="24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284D94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b/>
                <w:color w:val="17365D"/>
                <w:sz w:val="19"/>
                <w:rtl/>
              </w:rPr>
              <w:t>وضعیت کلی داده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3526F7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9"/>
                <w:rtl/>
              </w:rPr>
              <w:t>☐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9"/>
                <w:rtl/>
              </w:rPr>
              <w:t>آماده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  </w:t>
            </w:r>
            <w:r w:rsidRPr="002379EE">
              <w:rPr>
                <w:rFonts w:ascii="Segoe UI Symbol" w:hAnsi="Segoe UI Symbol" w:cs="Segoe UI Symbol" w:hint="cs"/>
                <w:color w:val="1F2937"/>
                <w:sz w:val="19"/>
                <w:rtl/>
              </w:rPr>
              <w:t>☐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9"/>
                <w:rtl/>
              </w:rPr>
              <w:t>نیازمند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9"/>
                <w:rtl/>
              </w:rPr>
              <w:t>تکمیل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9"/>
                <w:rtl/>
              </w:rPr>
              <w:t>محدود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  </w:t>
            </w:r>
            <w:r w:rsidRPr="002379EE">
              <w:rPr>
                <w:rFonts w:ascii="Segoe UI Symbol" w:hAnsi="Segoe UI Symbol" w:cs="Segoe UI Symbol" w:hint="cs"/>
                <w:color w:val="1F2937"/>
                <w:sz w:val="19"/>
                <w:rtl/>
              </w:rPr>
              <w:t>☐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9"/>
                <w:rtl/>
              </w:rPr>
              <w:t>نیازمند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9"/>
                <w:rtl/>
              </w:rPr>
              <w:t>برنامه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9"/>
                <w:rtl/>
              </w:rPr>
              <w:t>آماده‌سازی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  </w:t>
            </w:r>
            <w:r w:rsidRPr="002379EE">
              <w:rPr>
                <w:rFonts w:ascii="Segoe UI Symbol" w:hAnsi="Segoe UI Symbol" w:cs="Segoe UI Symbol" w:hint="cs"/>
                <w:color w:val="1F2937"/>
                <w:sz w:val="19"/>
                <w:rtl/>
              </w:rPr>
              <w:t>☐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9"/>
                <w:rtl/>
              </w:rPr>
              <w:t>بسیار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9"/>
                <w:rtl/>
              </w:rPr>
              <w:t>محدود</w:t>
            </w:r>
          </w:p>
        </w:tc>
      </w:tr>
      <w:tr w:rsidR="002F4613" w:rsidRPr="002379EE" w14:paraId="7DB3375E" w14:textId="77777777">
        <w:trPr>
          <w:jc w:val="center"/>
        </w:trPr>
        <w:tc>
          <w:tcPr>
            <w:tcW w:w="24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601D76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b/>
                <w:color w:val="17365D"/>
                <w:sz w:val="19"/>
                <w:rtl/>
              </w:rPr>
              <w:t>مسیر پیشنهادی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572855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9"/>
                <w:rtl/>
              </w:rPr>
              <w:t>☐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9"/>
                <w:rtl/>
              </w:rPr>
              <w:t>داده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9"/>
                <w:rtl/>
              </w:rPr>
              <w:t>واقعی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  </w:t>
            </w:r>
            <w:r w:rsidRPr="002379EE">
              <w:rPr>
                <w:rFonts w:ascii="Segoe UI Symbol" w:hAnsi="Segoe UI Symbol" w:cs="Segoe UI Symbol" w:hint="cs"/>
                <w:color w:val="1F2937"/>
                <w:sz w:val="19"/>
                <w:rtl/>
              </w:rPr>
              <w:t>☐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9"/>
                <w:rtl/>
              </w:rPr>
              <w:t>داده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9"/>
                <w:rtl/>
              </w:rPr>
              <w:t>ناشناس‌سازی‌شده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  </w:t>
            </w:r>
            <w:r w:rsidRPr="002379EE">
              <w:rPr>
                <w:rFonts w:ascii="Segoe UI Symbol" w:hAnsi="Segoe UI Symbol" w:cs="Segoe UI Symbol" w:hint="cs"/>
                <w:color w:val="1F2937"/>
                <w:sz w:val="19"/>
                <w:rtl/>
              </w:rPr>
              <w:t>☐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9"/>
                <w:rtl/>
              </w:rPr>
              <w:t>داده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9"/>
                <w:rtl/>
              </w:rPr>
              <w:t>ساختگی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9"/>
                <w:rtl/>
              </w:rPr>
              <w:t>کنترل‌شده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  </w:t>
            </w:r>
            <w:r w:rsidRPr="002379EE">
              <w:rPr>
                <w:rFonts w:ascii="Segoe UI Symbol" w:hAnsi="Segoe UI Symbol" w:cs="Segoe UI Symbol" w:hint="cs"/>
                <w:color w:val="1F2937"/>
                <w:sz w:val="19"/>
                <w:rtl/>
              </w:rPr>
              <w:t>☐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9"/>
                <w:rtl/>
              </w:rPr>
              <w:t>ترکیبی</w:t>
            </w:r>
          </w:p>
        </w:tc>
      </w:tr>
      <w:tr w:rsidR="002F4613" w:rsidRPr="002379EE" w14:paraId="696A87C6" w14:textId="77777777">
        <w:trPr>
          <w:jc w:val="center"/>
        </w:trPr>
        <w:tc>
          <w:tcPr>
            <w:tcW w:w="24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5FFFF7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b/>
                <w:color w:val="17365D"/>
                <w:sz w:val="19"/>
                <w:rtl/>
              </w:rPr>
              <w:t>آمادگی ورود به طراحی تفصیلی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EB9973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9"/>
                <w:rtl/>
              </w:rPr>
              <w:t>☐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9"/>
                <w:rtl/>
              </w:rPr>
              <w:t>تأیید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  </w:t>
            </w:r>
            <w:r w:rsidRPr="002379EE">
              <w:rPr>
                <w:rFonts w:ascii="Segoe UI Symbol" w:hAnsi="Segoe UI Symbol" w:cs="Segoe UI Symbol" w:hint="cs"/>
                <w:color w:val="1F2937"/>
                <w:sz w:val="19"/>
                <w:rtl/>
              </w:rPr>
              <w:t>☐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9"/>
                <w:rtl/>
              </w:rPr>
              <w:t>مشروط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  </w:t>
            </w:r>
            <w:r w:rsidRPr="002379EE">
              <w:rPr>
                <w:rFonts w:ascii="Segoe UI Symbol" w:hAnsi="Segoe UI Symbol" w:cs="Segoe UI Symbol" w:hint="cs"/>
                <w:color w:val="1F2937"/>
                <w:sz w:val="19"/>
                <w:rtl/>
              </w:rPr>
              <w:t>☐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9"/>
                <w:rtl/>
              </w:rPr>
              <w:t>نیازمند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9"/>
                <w:rtl/>
              </w:rPr>
              <w:t>جلسه</w:t>
            </w:r>
            <w:r w:rsidRPr="002379EE">
              <w:rPr>
                <w:rFonts w:cs="B Nazanin"/>
                <w:color w:val="1F2937"/>
                <w:sz w:val="19"/>
                <w:rtl/>
              </w:rPr>
              <w:t>/</w:t>
            </w:r>
            <w:r w:rsidRPr="002379EE">
              <w:rPr>
                <w:rFonts w:cs="B Nazanin" w:hint="cs"/>
                <w:color w:val="1F2937"/>
                <w:sz w:val="19"/>
                <w:rtl/>
              </w:rPr>
              <w:t>تصمیم</w:t>
            </w:r>
          </w:p>
        </w:tc>
      </w:tr>
      <w:tr w:rsidR="002F4613" w:rsidRPr="002379EE" w14:paraId="46E21E9D" w14:textId="77777777">
        <w:trPr>
          <w:jc w:val="center"/>
        </w:trPr>
        <w:tc>
          <w:tcPr>
            <w:tcW w:w="24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E79D35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b/>
                <w:color w:val="17365D"/>
                <w:sz w:val="19"/>
                <w:rtl/>
              </w:rPr>
              <w:t>آمادگی ورود به توسعه مدیریت منابع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86DD3B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9"/>
                <w:rtl/>
              </w:rPr>
              <w:t>☐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9"/>
                <w:rtl/>
              </w:rPr>
              <w:t>تأیید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  </w:t>
            </w:r>
            <w:r w:rsidRPr="002379EE">
              <w:rPr>
                <w:rFonts w:ascii="Segoe UI Symbol" w:hAnsi="Segoe UI Symbol" w:cs="Segoe UI Symbol" w:hint="cs"/>
                <w:color w:val="1F2937"/>
                <w:sz w:val="19"/>
                <w:rtl/>
              </w:rPr>
              <w:t>☐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9"/>
                <w:rtl/>
              </w:rPr>
              <w:t>مشروط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  </w:t>
            </w:r>
            <w:r w:rsidRPr="002379EE">
              <w:rPr>
                <w:rFonts w:ascii="Segoe UI Symbol" w:hAnsi="Segoe UI Symbol" w:cs="Segoe UI Symbol" w:hint="cs"/>
                <w:color w:val="1F2937"/>
                <w:sz w:val="19"/>
                <w:rtl/>
              </w:rPr>
              <w:t>☐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9"/>
                <w:rtl/>
              </w:rPr>
              <w:t>فعلاً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9"/>
                <w:rtl/>
              </w:rPr>
              <w:t>تأیید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9"/>
                <w:rtl/>
              </w:rPr>
              <w:t>نمی‌شود</w:t>
            </w:r>
          </w:p>
        </w:tc>
      </w:tr>
      <w:tr w:rsidR="002F4613" w:rsidRPr="002379EE" w14:paraId="1363C176" w14:textId="77777777">
        <w:trPr>
          <w:jc w:val="center"/>
        </w:trPr>
        <w:tc>
          <w:tcPr>
            <w:tcW w:w="24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BD4260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b/>
                <w:color w:val="17365D"/>
                <w:sz w:val="19"/>
                <w:rtl/>
              </w:rPr>
              <w:t>آمادگی ورود به توسعه تحلیل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A858CE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ascii="Segoe UI Symbol" w:hAnsi="Segoe UI Symbol" w:cs="Segoe UI Symbol" w:hint="cs"/>
                <w:color w:val="1F2937"/>
                <w:sz w:val="19"/>
                <w:rtl/>
              </w:rPr>
              <w:t>☐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9"/>
                <w:rtl/>
              </w:rPr>
              <w:t>تأیید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  </w:t>
            </w:r>
            <w:r w:rsidRPr="002379EE">
              <w:rPr>
                <w:rFonts w:ascii="Segoe UI Symbol" w:hAnsi="Segoe UI Symbol" w:cs="Segoe UI Symbol" w:hint="cs"/>
                <w:color w:val="1F2937"/>
                <w:sz w:val="19"/>
                <w:rtl/>
              </w:rPr>
              <w:t>☐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9"/>
                <w:rtl/>
              </w:rPr>
              <w:t>مشروط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9"/>
                <w:rtl/>
              </w:rPr>
              <w:t>به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9"/>
                <w:rtl/>
              </w:rPr>
              <w:t>تکمیل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9"/>
                <w:rtl/>
              </w:rPr>
              <w:t>داده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  </w:t>
            </w:r>
            <w:r w:rsidRPr="002379EE">
              <w:rPr>
                <w:rFonts w:ascii="Segoe UI Symbol" w:hAnsi="Segoe UI Symbol" w:cs="Segoe UI Symbol" w:hint="cs"/>
                <w:color w:val="1F2937"/>
                <w:sz w:val="19"/>
                <w:rtl/>
              </w:rPr>
              <w:t>☐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9"/>
                <w:rtl/>
              </w:rPr>
              <w:t>فعلاً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9"/>
                <w:rtl/>
              </w:rPr>
              <w:t>تأیید</w:t>
            </w:r>
            <w:r w:rsidRPr="002379EE">
              <w:rPr>
                <w:rFonts w:cs="B Nazanin"/>
                <w:color w:val="1F2937"/>
                <w:sz w:val="19"/>
                <w:rtl/>
              </w:rPr>
              <w:t xml:space="preserve"> </w:t>
            </w:r>
            <w:r w:rsidRPr="002379EE">
              <w:rPr>
                <w:rFonts w:cs="B Nazanin" w:hint="cs"/>
                <w:color w:val="1F2937"/>
                <w:sz w:val="19"/>
                <w:rtl/>
              </w:rPr>
              <w:t>نمی‌شود</w:t>
            </w:r>
          </w:p>
        </w:tc>
      </w:tr>
    </w:tbl>
    <w:p w14:paraId="7501918C" w14:textId="77777777" w:rsidR="002F4613" w:rsidRPr="002379EE" w:rsidRDefault="00000000" w:rsidP="003E7A0D">
      <w:pPr>
        <w:keepNext/>
        <w:bidi/>
        <w:jc w:val="both"/>
        <w:rPr>
          <w:rFonts w:cs="B Nazanin"/>
        </w:rPr>
      </w:pPr>
      <w:r w:rsidRPr="002379EE">
        <w:rPr>
          <w:rFonts w:cs="B Nazanin"/>
          <w:b/>
          <w:color w:val="17365D"/>
          <w:sz w:val="19"/>
          <w:rtl/>
        </w:rPr>
        <w:t>شرایط، ملاحظات یا محدودیت‌های نهایی کارفرما:</w:t>
      </w:r>
    </w:p>
    <w:p w14:paraId="5839A537" w14:textId="77777777" w:rsidR="002F4613" w:rsidRPr="002379EE" w:rsidRDefault="002F4613" w:rsidP="003E7A0D">
      <w:pPr>
        <w:pBdr>
          <w:bottom w:val="single" w:sz="4" w:space="2" w:color="D9E2E8"/>
        </w:pBdr>
        <w:bidi/>
        <w:jc w:val="both"/>
        <w:rPr>
          <w:rFonts w:cs="B Nazanin"/>
        </w:rPr>
      </w:pPr>
    </w:p>
    <w:p w14:paraId="36840479" w14:textId="77777777" w:rsidR="002F4613" w:rsidRPr="002379EE" w:rsidRDefault="002F4613" w:rsidP="003E7A0D">
      <w:pPr>
        <w:pBdr>
          <w:bottom w:val="single" w:sz="4" w:space="2" w:color="D9E2E8"/>
        </w:pBdr>
        <w:bidi/>
        <w:jc w:val="both"/>
        <w:rPr>
          <w:rFonts w:cs="B Nazanin"/>
        </w:rPr>
      </w:pPr>
    </w:p>
    <w:p w14:paraId="01AC7977" w14:textId="77777777" w:rsidR="002F4613" w:rsidRPr="002379EE" w:rsidRDefault="002F4613" w:rsidP="003E7A0D">
      <w:pPr>
        <w:pBdr>
          <w:bottom w:val="single" w:sz="4" w:space="2" w:color="D9E2E8"/>
        </w:pBdr>
        <w:bidi/>
        <w:jc w:val="both"/>
        <w:rPr>
          <w:rFonts w:cs="B Nazanin"/>
        </w:rPr>
      </w:pPr>
    </w:p>
    <w:p w14:paraId="50BC8619" w14:textId="77777777" w:rsidR="002F4613" w:rsidRPr="002379EE" w:rsidRDefault="002F4613" w:rsidP="003E7A0D">
      <w:pPr>
        <w:pBdr>
          <w:bottom w:val="single" w:sz="4" w:space="2" w:color="D9E2E8"/>
        </w:pBdr>
        <w:bidi/>
        <w:jc w:val="both"/>
        <w:rPr>
          <w:rFonts w:cs="B Nazanin"/>
        </w:rPr>
      </w:pPr>
    </w:p>
    <w:p w14:paraId="6B714BF1" w14:textId="77777777" w:rsidR="002F4613" w:rsidRPr="002379EE" w:rsidRDefault="00000000" w:rsidP="003E7A0D">
      <w:pPr>
        <w:keepNext/>
        <w:bidi/>
        <w:spacing w:before="280" w:after="140"/>
        <w:jc w:val="both"/>
        <w:rPr>
          <w:rFonts w:cs="B Nazanin"/>
        </w:rPr>
      </w:pPr>
      <w:r w:rsidRPr="002379EE">
        <w:rPr>
          <w:rFonts w:cs="B Nazanin"/>
          <w:b/>
          <w:color w:val="1F4E78"/>
          <w:sz w:val="30"/>
          <w:rtl/>
        </w:rPr>
        <w:t>۱۷. فهرست پیوست‌ها</w:t>
      </w:r>
    </w:p>
    <w:tbl>
      <w:tblPr>
        <w:tblStyle w:val="TableGrid"/>
        <w:bidiVisual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550"/>
        <w:gridCol w:w="3600"/>
        <w:gridCol w:w="1500"/>
        <w:gridCol w:w="1700"/>
        <w:gridCol w:w="2010"/>
      </w:tblGrid>
      <w:tr w:rsidR="002F4613" w:rsidRPr="002379EE" w14:paraId="287B8C1F" w14:textId="77777777">
        <w:trPr>
          <w:tblHeader/>
          <w:jc w:val="center"/>
        </w:trPr>
        <w:tc>
          <w:tcPr>
            <w:tcW w:w="55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7B4BBE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b/>
                <w:color w:val="FFFFFF"/>
                <w:sz w:val="17"/>
                <w:rtl/>
              </w:rPr>
              <w:t>ردیف</w:t>
            </w:r>
          </w:p>
        </w:tc>
        <w:tc>
          <w:tcPr>
            <w:tcW w:w="360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15A725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b/>
                <w:color w:val="FFFFFF"/>
                <w:sz w:val="17"/>
                <w:rtl/>
              </w:rPr>
              <w:t>نام فایل/سند</w:t>
            </w:r>
          </w:p>
        </w:tc>
        <w:tc>
          <w:tcPr>
            <w:tcW w:w="150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B9F84F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b/>
                <w:color w:val="FFFFFF"/>
                <w:sz w:val="17"/>
                <w:rtl/>
              </w:rPr>
              <w:t>نسخه/تاریخ</w:t>
            </w:r>
          </w:p>
        </w:tc>
        <w:tc>
          <w:tcPr>
            <w:tcW w:w="170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779537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b/>
                <w:color w:val="FFFFFF"/>
                <w:sz w:val="17"/>
                <w:rtl/>
              </w:rPr>
              <w:t>سطح دسترسی</w:t>
            </w:r>
          </w:p>
        </w:tc>
        <w:tc>
          <w:tcPr>
            <w:tcW w:w="201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A42064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b/>
                <w:color w:val="FFFFFF"/>
                <w:sz w:val="17"/>
                <w:rtl/>
              </w:rPr>
              <w:t>توضیح</w:t>
            </w:r>
          </w:p>
        </w:tc>
      </w:tr>
      <w:tr w:rsidR="002F4613" w:rsidRPr="002379EE" w14:paraId="6541D997" w14:textId="77777777">
        <w:trPr>
          <w:jc w:val="center"/>
        </w:trPr>
        <w:tc>
          <w:tcPr>
            <w:tcW w:w="5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BB5B67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1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AE4599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........................................................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B0EDDA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................</w:t>
            </w:r>
          </w:p>
        </w:tc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A193FE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................</w:t>
            </w:r>
          </w:p>
        </w:tc>
        <w:tc>
          <w:tcPr>
            <w:tcW w:w="20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B76246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........................</w:t>
            </w:r>
          </w:p>
        </w:tc>
      </w:tr>
      <w:tr w:rsidR="002F4613" w:rsidRPr="002379EE" w14:paraId="0A87772E" w14:textId="77777777">
        <w:trPr>
          <w:jc w:val="center"/>
        </w:trPr>
        <w:tc>
          <w:tcPr>
            <w:tcW w:w="55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455E9B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2</w:t>
            </w:r>
          </w:p>
        </w:tc>
        <w:tc>
          <w:tcPr>
            <w:tcW w:w="360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4B379A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........................................................</w:t>
            </w:r>
          </w:p>
        </w:tc>
        <w:tc>
          <w:tcPr>
            <w:tcW w:w="150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A0D9DF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................</w:t>
            </w:r>
          </w:p>
        </w:tc>
        <w:tc>
          <w:tcPr>
            <w:tcW w:w="170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D3326D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................</w:t>
            </w:r>
          </w:p>
        </w:tc>
        <w:tc>
          <w:tcPr>
            <w:tcW w:w="201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426773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........................</w:t>
            </w:r>
          </w:p>
        </w:tc>
      </w:tr>
      <w:tr w:rsidR="002F4613" w:rsidRPr="002379EE" w14:paraId="716E6436" w14:textId="77777777">
        <w:trPr>
          <w:jc w:val="center"/>
        </w:trPr>
        <w:tc>
          <w:tcPr>
            <w:tcW w:w="5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F3CF5E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3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6710B4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........................................................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F8B524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................</w:t>
            </w:r>
          </w:p>
        </w:tc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49E133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................</w:t>
            </w:r>
          </w:p>
        </w:tc>
        <w:tc>
          <w:tcPr>
            <w:tcW w:w="20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512112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........................</w:t>
            </w:r>
          </w:p>
        </w:tc>
      </w:tr>
      <w:tr w:rsidR="002F4613" w:rsidRPr="002379EE" w14:paraId="4FAFA4D8" w14:textId="77777777">
        <w:trPr>
          <w:jc w:val="center"/>
        </w:trPr>
        <w:tc>
          <w:tcPr>
            <w:tcW w:w="55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07600F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4</w:t>
            </w:r>
          </w:p>
        </w:tc>
        <w:tc>
          <w:tcPr>
            <w:tcW w:w="360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FCDD6A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........................................................</w:t>
            </w:r>
          </w:p>
        </w:tc>
        <w:tc>
          <w:tcPr>
            <w:tcW w:w="150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C70DAA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................</w:t>
            </w:r>
          </w:p>
        </w:tc>
        <w:tc>
          <w:tcPr>
            <w:tcW w:w="170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640AA6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................</w:t>
            </w:r>
          </w:p>
        </w:tc>
        <w:tc>
          <w:tcPr>
            <w:tcW w:w="201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F95E9E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........................</w:t>
            </w:r>
          </w:p>
        </w:tc>
      </w:tr>
      <w:tr w:rsidR="002F4613" w:rsidRPr="002379EE" w14:paraId="7459720D" w14:textId="77777777">
        <w:trPr>
          <w:jc w:val="center"/>
        </w:trPr>
        <w:tc>
          <w:tcPr>
            <w:tcW w:w="5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53DD52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5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5E4703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........................................................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D72F15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................</w:t>
            </w:r>
          </w:p>
        </w:tc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360F2B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................</w:t>
            </w:r>
          </w:p>
        </w:tc>
        <w:tc>
          <w:tcPr>
            <w:tcW w:w="20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F0DCF5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........................</w:t>
            </w:r>
          </w:p>
        </w:tc>
      </w:tr>
      <w:tr w:rsidR="002F4613" w:rsidRPr="002379EE" w14:paraId="0BCD51D7" w14:textId="77777777">
        <w:trPr>
          <w:jc w:val="center"/>
        </w:trPr>
        <w:tc>
          <w:tcPr>
            <w:tcW w:w="55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794EC4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6</w:t>
            </w:r>
          </w:p>
        </w:tc>
        <w:tc>
          <w:tcPr>
            <w:tcW w:w="360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CF7A5D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........................................................</w:t>
            </w:r>
          </w:p>
        </w:tc>
        <w:tc>
          <w:tcPr>
            <w:tcW w:w="150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960E5D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................</w:t>
            </w:r>
          </w:p>
        </w:tc>
        <w:tc>
          <w:tcPr>
            <w:tcW w:w="170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B1D1B1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................</w:t>
            </w:r>
          </w:p>
        </w:tc>
        <w:tc>
          <w:tcPr>
            <w:tcW w:w="201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C626DA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........................</w:t>
            </w:r>
          </w:p>
        </w:tc>
      </w:tr>
      <w:tr w:rsidR="002F4613" w:rsidRPr="002379EE" w14:paraId="44B871A7" w14:textId="77777777">
        <w:trPr>
          <w:jc w:val="center"/>
        </w:trPr>
        <w:tc>
          <w:tcPr>
            <w:tcW w:w="5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C95402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7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A8C5B0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........................................................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B4DF89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................</w:t>
            </w:r>
          </w:p>
        </w:tc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F04225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................</w:t>
            </w:r>
          </w:p>
        </w:tc>
        <w:tc>
          <w:tcPr>
            <w:tcW w:w="20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2641D5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........................</w:t>
            </w:r>
          </w:p>
        </w:tc>
      </w:tr>
      <w:tr w:rsidR="002F4613" w:rsidRPr="002379EE" w14:paraId="66BECF79" w14:textId="77777777">
        <w:trPr>
          <w:jc w:val="center"/>
        </w:trPr>
        <w:tc>
          <w:tcPr>
            <w:tcW w:w="55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ECF55F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8</w:t>
            </w:r>
          </w:p>
        </w:tc>
        <w:tc>
          <w:tcPr>
            <w:tcW w:w="360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8E3853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........................................................</w:t>
            </w:r>
          </w:p>
        </w:tc>
        <w:tc>
          <w:tcPr>
            <w:tcW w:w="150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37089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................</w:t>
            </w:r>
          </w:p>
        </w:tc>
        <w:tc>
          <w:tcPr>
            <w:tcW w:w="170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D1344C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................</w:t>
            </w:r>
          </w:p>
        </w:tc>
        <w:tc>
          <w:tcPr>
            <w:tcW w:w="201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D0439E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6"/>
                <w:rtl/>
              </w:rPr>
              <w:t>........................</w:t>
            </w:r>
          </w:p>
        </w:tc>
      </w:tr>
    </w:tbl>
    <w:p w14:paraId="412A554F" w14:textId="77777777" w:rsidR="002F4613" w:rsidRPr="002379EE" w:rsidRDefault="00000000" w:rsidP="003E7A0D">
      <w:pPr>
        <w:keepNext/>
        <w:bidi/>
        <w:spacing w:before="280" w:after="140"/>
        <w:jc w:val="both"/>
        <w:rPr>
          <w:rFonts w:cs="B Nazanin"/>
        </w:rPr>
      </w:pPr>
      <w:r w:rsidRPr="002379EE">
        <w:rPr>
          <w:rFonts w:cs="B Nazanin"/>
          <w:b/>
          <w:color w:val="1F4E78"/>
          <w:sz w:val="30"/>
          <w:rtl/>
        </w:rPr>
        <w:lastRenderedPageBreak/>
        <w:t>۱۸. تأیید و امضا</w:t>
      </w:r>
    </w:p>
    <w:tbl>
      <w:tblPr>
        <w:tblStyle w:val="TableGrid"/>
        <w:bidiVisual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F4613" w:rsidRPr="002379EE" w14:paraId="7B09030E" w14:textId="77777777">
        <w:trPr>
          <w:jc w:val="center"/>
        </w:trPr>
        <w:tc>
          <w:tcPr>
            <w:tcW w:w="312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179750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b/>
                <w:color w:val="1F2937"/>
                <w:sz w:val="18"/>
                <w:rtl/>
              </w:rPr>
              <w:t>نماینده کارفرما</w:t>
            </w:r>
          </w:p>
        </w:tc>
        <w:tc>
          <w:tcPr>
            <w:tcW w:w="312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1482D8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b/>
                <w:color w:val="1F2937"/>
                <w:sz w:val="18"/>
                <w:rtl/>
              </w:rPr>
              <w:t>مالک داده/کارشناس مسئول</w:t>
            </w:r>
          </w:p>
        </w:tc>
        <w:tc>
          <w:tcPr>
            <w:tcW w:w="312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EC8DCE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b/>
                <w:color w:val="1F2937"/>
                <w:sz w:val="18"/>
                <w:rtl/>
              </w:rPr>
              <w:t>مسئول امنیت/مجوز</w:t>
            </w:r>
          </w:p>
        </w:tc>
      </w:tr>
      <w:tr w:rsidR="002F4613" w:rsidRPr="002379EE" w14:paraId="4E4E3953" w14:textId="77777777">
        <w:trPr>
          <w:jc w:val="center"/>
        </w:trP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72D85" w14:textId="77777777" w:rsidR="002F4613" w:rsidRPr="002379EE" w:rsidRDefault="00000000" w:rsidP="004317E6">
            <w:pPr>
              <w:bidi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8"/>
                <w:rtl/>
              </w:rPr>
              <w:t>نام و سمت:</w:t>
            </w:r>
            <w:r w:rsidRPr="002379EE">
              <w:rPr>
                <w:rFonts w:cs="B Nazanin"/>
                <w:color w:val="1F2937"/>
                <w:sz w:val="18"/>
                <w:rtl/>
              </w:rPr>
              <w:br/>
            </w:r>
            <w:r w:rsidRPr="002379EE">
              <w:rPr>
                <w:rFonts w:cs="B Nazanin"/>
                <w:color w:val="1F2937"/>
                <w:sz w:val="18"/>
                <w:rtl/>
              </w:rPr>
              <w:br/>
              <w:t>................................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29FD7E" w14:textId="77777777" w:rsidR="002F4613" w:rsidRPr="002379EE" w:rsidRDefault="00000000" w:rsidP="004317E6">
            <w:pPr>
              <w:bidi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8"/>
                <w:rtl/>
              </w:rPr>
              <w:t>نام و سمت:</w:t>
            </w:r>
            <w:r w:rsidRPr="002379EE">
              <w:rPr>
                <w:rFonts w:cs="B Nazanin"/>
                <w:color w:val="1F2937"/>
                <w:sz w:val="18"/>
                <w:rtl/>
              </w:rPr>
              <w:br/>
            </w:r>
            <w:r w:rsidRPr="002379EE">
              <w:rPr>
                <w:rFonts w:cs="B Nazanin"/>
                <w:color w:val="1F2937"/>
                <w:sz w:val="18"/>
                <w:rtl/>
              </w:rPr>
              <w:br/>
              <w:t>................................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EE8AC4" w14:textId="77777777" w:rsidR="002F4613" w:rsidRPr="002379EE" w:rsidRDefault="00000000" w:rsidP="004317E6">
            <w:pPr>
              <w:bidi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8"/>
                <w:rtl/>
              </w:rPr>
              <w:t>نام و سمت:</w:t>
            </w:r>
            <w:r w:rsidRPr="002379EE">
              <w:rPr>
                <w:rFonts w:cs="B Nazanin"/>
                <w:color w:val="1F2937"/>
                <w:sz w:val="18"/>
                <w:rtl/>
              </w:rPr>
              <w:br/>
            </w:r>
            <w:r w:rsidRPr="002379EE">
              <w:rPr>
                <w:rFonts w:cs="B Nazanin"/>
                <w:color w:val="1F2937"/>
                <w:sz w:val="18"/>
                <w:rtl/>
              </w:rPr>
              <w:br/>
              <w:t>................................</w:t>
            </w:r>
          </w:p>
        </w:tc>
      </w:tr>
      <w:tr w:rsidR="002F4613" w:rsidRPr="002379EE" w14:paraId="5D137BC7" w14:textId="77777777">
        <w:trPr>
          <w:jc w:val="center"/>
        </w:trP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FA00DE" w14:textId="77777777" w:rsidR="002F4613" w:rsidRPr="002379EE" w:rsidRDefault="00000000" w:rsidP="004317E6">
            <w:pPr>
              <w:bidi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8"/>
                <w:rtl/>
              </w:rPr>
              <w:t>امضا:</w:t>
            </w:r>
            <w:r w:rsidRPr="002379EE">
              <w:rPr>
                <w:rFonts w:cs="B Nazanin"/>
                <w:color w:val="1F2937"/>
                <w:sz w:val="18"/>
                <w:rtl/>
              </w:rPr>
              <w:br/>
            </w:r>
            <w:r w:rsidRPr="002379EE">
              <w:rPr>
                <w:rFonts w:cs="B Nazanin"/>
                <w:color w:val="1F2937"/>
                <w:sz w:val="18"/>
                <w:rtl/>
              </w:rPr>
              <w:br/>
            </w:r>
            <w:r w:rsidRPr="002379EE">
              <w:rPr>
                <w:rFonts w:cs="B Nazanin"/>
                <w:color w:val="1F2937"/>
                <w:sz w:val="18"/>
                <w:rtl/>
              </w:rPr>
              <w:br/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0004B6" w14:textId="77777777" w:rsidR="002F4613" w:rsidRPr="002379EE" w:rsidRDefault="00000000" w:rsidP="004317E6">
            <w:pPr>
              <w:bidi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8"/>
                <w:rtl/>
              </w:rPr>
              <w:t>امضا:</w:t>
            </w:r>
            <w:r w:rsidRPr="002379EE">
              <w:rPr>
                <w:rFonts w:cs="B Nazanin"/>
                <w:color w:val="1F2937"/>
                <w:sz w:val="18"/>
                <w:rtl/>
              </w:rPr>
              <w:br/>
            </w:r>
            <w:r w:rsidRPr="002379EE">
              <w:rPr>
                <w:rFonts w:cs="B Nazanin"/>
                <w:color w:val="1F2937"/>
                <w:sz w:val="18"/>
                <w:rtl/>
              </w:rPr>
              <w:br/>
            </w:r>
            <w:r w:rsidRPr="002379EE">
              <w:rPr>
                <w:rFonts w:cs="B Nazanin"/>
                <w:color w:val="1F2937"/>
                <w:sz w:val="18"/>
                <w:rtl/>
              </w:rPr>
              <w:br/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C19F92" w14:textId="77777777" w:rsidR="002F4613" w:rsidRPr="002379EE" w:rsidRDefault="00000000" w:rsidP="004317E6">
            <w:pPr>
              <w:bidi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8"/>
                <w:rtl/>
              </w:rPr>
              <w:t>امضا:</w:t>
            </w:r>
            <w:r w:rsidRPr="002379EE">
              <w:rPr>
                <w:rFonts w:cs="B Nazanin"/>
                <w:color w:val="1F2937"/>
                <w:sz w:val="18"/>
                <w:rtl/>
              </w:rPr>
              <w:br/>
            </w:r>
            <w:r w:rsidRPr="002379EE">
              <w:rPr>
                <w:rFonts w:cs="B Nazanin"/>
                <w:color w:val="1F2937"/>
                <w:sz w:val="18"/>
                <w:rtl/>
              </w:rPr>
              <w:br/>
            </w:r>
            <w:r w:rsidRPr="002379EE">
              <w:rPr>
                <w:rFonts w:cs="B Nazanin"/>
                <w:color w:val="1F2937"/>
                <w:sz w:val="18"/>
                <w:rtl/>
              </w:rPr>
              <w:br/>
            </w:r>
          </w:p>
        </w:tc>
      </w:tr>
      <w:tr w:rsidR="002F4613" w:rsidRPr="002379EE" w14:paraId="7FEC0C0E" w14:textId="77777777">
        <w:trPr>
          <w:jc w:val="center"/>
        </w:trP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807608" w14:textId="77777777" w:rsidR="002F4613" w:rsidRPr="002379EE" w:rsidRDefault="00000000" w:rsidP="004317E6">
            <w:pPr>
              <w:bidi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8"/>
                <w:rtl/>
              </w:rPr>
              <w:t>تاریخ: ........................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3CEA99" w14:textId="77777777" w:rsidR="002F4613" w:rsidRPr="002379EE" w:rsidRDefault="00000000" w:rsidP="004317E6">
            <w:pPr>
              <w:bidi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8"/>
                <w:rtl/>
              </w:rPr>
              <w:t>تاریخ: ........................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00B351" w14:textId="77777777" w:rsidR="002F4613" w:rsidRPr="002379EE" w:rsidRDefault="00000000" w:rsidP="004317E6">
            <w:pPr>
              <w:bidi/>
              <w:rPr>
                <w:rFonts w:cs="B Nazanin"/>
              </w:rPr>
            </w:pPr>
            <w:r w:rsidRPr="002379EE">
              <w:rPr>
                <w:rFonts w:cs="B Nazanin"/>
                <w:color w:val="1F2937"/>
                <w:sz w:val="18"/>
                <w:rtl/>
              </w:rPr>
              <w:t>تاریخ: ........................</w:t>
            </w:r>
          </w:p>
        </w:tc>
      </w:tr>
    </w:tbl>
    <w:tbl>
      <w:tblPr>
        <w:bidiVisual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F4613" w:rsidRPr="002379EE" w14:paraId="54A11F0B" w14:textId="77777777">
        <w:trPr>
          <w:jc w:val="center"/>
        </w:trPr>
        <w:tc>
          <w:tcPr>
            <w:tcW w:w="9360" w:type="dxa"/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9768ED" w14:textId="77777777" w:rsidR="002F4613" w:rsidRPr="002379EE" w:rsidRDefault="00000000" w:rsidP="003E7A0D">
            <w:pPr>
              <w:bidi/>
              <w:jc w:val="both"/>
              <w:rPr>
                <w:rFonts w:cs="B Nazanin"/>
              </w:rPr>
            </w:pPr>
            <w:r w:rsidRPr="002379EE">
              <w:rPr>
                <w:rFonts w:cs="B Nazanin"/>
                <w:b/>
                <w:color w:val="17365D"/>
                <w:sz w:val="19"/>
                <w:rtl/>
              </w:rPr>
              <w:t xml:space="preserve">یادداشت پروژه: </w:t>
            </w:r>
            <w:r w:rsidRPr="002379EE">
              <w:rPr>
                <w:rFonts w:cs="B Nazanin"/>
                <w:color w:val="1F2937"/>
                <w:sz w:val="19"/>
                <w:rtl/>
              </w:rPr>
              <w:t>تکمیل این فرم به معنی الزام کارفرما به ارائه اطلاعات ممنوع یا خارج از سطح دسترسی نیست. هدف، شفاف‌سازی موجودی، نیاز، محدودیت و تعیین روش جایگزین مورد توافق برای طراحی صحیح سامانه است.</w:t>
            </w:r>
          </w:p>
        </w:tc>
      </w:tr>
    </w:tbl>
    <w:p w14:paraId="4430C5C2" w14:textId="77777777" w:rsidR="002F4613" w:rsidRPr="002379EE" w:rsidRDefault="002F4613" w:rsidP="003E7A0D">
      <w:pPr>
        <w:spacing w:after="20"/>
        <w:jc w:val="both"/>
        <w:rPr>
          <w:rFonts w:cs="B Nazanin"/>
        </w:rPr>
      </w:pPr>
    </w:p>
    <w:sectPr w:rsidR="002F4613" w:rsidRPr="002379EE" w:rsidSect="003E7A0D">
      <w:headerReference w:type="default" r:id="rId8"/>
      <w:footerReference w:type="default" r:id="rId9"/>
      <w:pgSz w:w="12240" w:h="15840"/>
      <w:pgMar w:top="1037" w:right="1080" w:bottom="1008" w:left="709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58AE8" w14:textId="77777777" w:rsidR="00D418DB" w:rsidRDefault="00D418DB">
      <w:pPr>
        <w:spacing w:after="0" w:line="240" w:lineRule="auto"/>
      </w:pPr>
      <w:r>
        <w:separator/>
      </w:r>
    </w:p>
  </w:endnote>
  <w:endnote w:type="continuationSeparator" w:id="0">
    <w:p w14:paraId="6253A4B7" w14:textId="77777777" w:rsidR="00D418DB" w:rsidRDefault="00D418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3437D" w14:textId="77777777" w:rsidR="002F4613" w:rsidRDefault="00000000">
    <w:pPr>
      <w:pStyle w:val="Footer"/>
      <w:bidi/>
      <w:spacing w:after="100" w:line="276" w:lineRule="auto"/>
      <w:jc w:val="center"/>
    </w:pPr>
    <w:r>
      <w:rPr>
        <w:color w:val="5B6573"/>
        <w:sz w:val="17"/>
        <w:rtl/>
      </w:rPr>
      <w:t xml:space="preserve">صفحه </w:t>
    </w:r>
    <w:r>
      <w:fldChar w:fldCharType="begin"/>
    </w:r>
    <w:r>
      <w:instrText>PAGE</w:instrText>
    </w:r>
    <w:r>
      <w:fldChar w:fldCharType="separate"/>
    </w:r>
    <w:r w:rsidR="002379EE">
      <w:rPr>
        <w:noProof/>
        <w:rtl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2B2D8" w14:textId="77777777" w:rsidR="00D418DB" w:rsidRDefault="00D418DB">
      <w:pPr>
        <w:spacing w:after="0" w:line="240" w:lineRule="auto"/>
      </w:pPr>
      <w:r>
        <w:separator/>
      </w:r>
    </w:p>
  </w:footnote>
  <w:footnote w:type="continuationSeparator" w:id="0">
    <w:p w14:paraId="3F047ADF" w14:textId="77777777" w:rsidR="00D418DB" w:rsidRDefault="00D418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D4FBE" w14:textId="77777777" w:rsidR="002F4613" w:rsidRPr="002379EE" w:rsidRDefault="00000000" w:rsidP="002379EE">
    <w:pPr>
      <w:pStyle w:val="Header"/>
      <w:bidi/>
      <w:spacing w:after="100" w:line="276" w:lineRule="auto"/>
      <w:rPr>
        <w:rFonts w:cs="B Nazanin"/>
      </w:rPr>
    </w:pPr>
    <w:r w:rsidRPr="002379EE">
      <w:rPr>
        <w:rFonts w:cs="B Nazanin"/>
        <w:color w:val="5B6573"/>
        <w:sz w:val="16"/>
        <w:rtl/>
      </w:rPr>
      <w:t>فرم رسمی درخواست نیازمندی‌ها و داده‌های مرجع | توسعه مدیریت داده، سناریو، منابع و تحلیل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5346209">
    <w:abstractNumId w:val="8"/>
  </w:num>
  <w:num w:numId="2" w16cid:durableId="662898130">
    <w:abstractNumId w:val="6"/>
  </w:num>
  <w:num w:numId="3" w16cid:durableId="1109593044">
    <w:abstractNumId w:val="5"/>
  </w:num>
  <w:num w:numId="4" w16cid:durableId="894852821">
    <w:abstractNumId w:val="4"/>
  </w:num>
  <w:num w:numId="5" w16cid:durableId="1432555601">
    <w:abstractNumId w:val="7"/>
  </w:num>
  <w:num w:numId="6" w16cid:durableId="849829830">
    <w:abstractNumId w:val="3"/>
  </w:num>
  <w:num w:numId="7" w16cid:durableId="1417630946">
    <w:abstractNumId w:val="2"/>
  </w:num>
  <w:num w:numId="8" w16cid:durableId="1519193436">
    <w:abstractNumId w:val="1"/>
  </w:num>
  <w:num w:numId="9" w16cid:durableId="545603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79EE"/>
    <w:rsid w:val="0029639D"/>
    <w:rsid w:val="002A773A"/>
    <w:rsid w:val="002F4613"/>
    <w:rsid w:val="00326F90"/>
    <w:rsid w:val="0032708B"/>
    <w:rsid w:val="00342592"/>
    <w:rsid w:val="003933D0"/>
    <w:rsid w:val="003B08E0"/>
    <w:rsid w:val="003E7A0D"/>
    <w:rsid w:val="004317E6"/>
    <w:rsid w:val="0045364C"/>
    <w:rsid w:val="006F00BE"/>
    <w:rsid w:val="007519C5"/>
    <w:rsid w:val="007E5F35"/>
    <w:rsid w:val="00AA1D8D"/>
    <w:rsid w:val="00B47730"/>
    <w:rsid w:val="00CB0664"/>
    <w:rsid w:val="00D418DB"/>
    <w:rsid w:val="00DC09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/"/>
  <w:listSeparator w:val="؛"/>
  <w14:docId w14:val="1AB2E696"/>
  <w14:defaultImageDpi w14:val="300"/>
  <w15:docId w15:val="{9F3EAFF2-9746-43A9-8431-E96CED9B6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Tahoma" w:hAnsi="Tahoma" w:cs="Tahoma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13</Pages>
  <Words>2579</Words>
  <Characters>14706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فرم رسمی درخواست نیازمندی‌ها و داده‌های مرجع</vt:lpstr>
    </vt:vector>
  </TitlesOfParts>
  <Manager/>
  <Company/>
  <LinksUpToDate>false</LinksUpToDate>
  <CharactersWithSpaces>17251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فرم رسمی درخواست نیازمندی‌ها و داده‌های مرجع</dc:title>
  <dc:subject>مدیریت داده‌ها، سناریو، منابع و تحلیل</dc:subject>
  <dc:creator>تیم پروژه</dc:creator>
  <cp:keywords>نیازمندی، داده مرجع، سناریو، منابع، تحلیل، کارفرما</cp:keywords>
  <dc:description>generated by python-docx</dc:description>
  <cp:lastModifiedBy>Phoebe Masupha</cp:lastModifiedBy>
  <cp:revision>9</cp:revision>
  <dcterms:created xsi:type="dcterms:W3CDTF">2013-12-23T23:15:00Z</dcterms:created>
  <dcterms:modified xsi:type="dcterms:W3CDTF">2026-07-28T06:26:00Z</dcterms:modified>
  <cp:category/>
</cp:coreProperties>
</file>