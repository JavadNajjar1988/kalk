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after="280" w:line="317" w:lineRule="auto"/>
        <w:jc w:val="center"/>
        <w:keepNext w:val="0"/>
        <w:bidi/>
      </w:pPr>
      <w:r>
        <w:rPr>
          <w:rFonts w:ascii="Tahoma" w:hAnsi="Tahoma" w:cs="Tahoma"/>
          <w:b/>
          <w:i w:val="0"/>
          <w:color w:val="2E74B5"/>
          <w:sz w:val="21"/>
          <w:rtl/>
        </w:rPr>
        <w:t>گزارش مدیریتی - فنی</w:t>
      </w:r>
    </w:p>
    <w:p>
      <w:pPr>
        <w:spacing w:before="0" w:after="240" w:line="300" w:lineRule="auto"/>
        <w:jc w:val="center"/>
        <w:keepNext w:val="0"/>
        <w:bidi/>
      </w:pPr>
      <w:r>
        <w:rPr>
          <w:rFonts w:ascii="Tahoma" w:hAnsi="Tahoma" w:cs="Tahoma"/>
          <w:b/>
          <w:i w:val="0"/>
          <w:color w:val="163A5F"/>
          <w:sz w:val="46"/>
          <w:rtl/>
        </w:rPr>
        <w:t>مقایسه قابلیت‌های سامانه ساجد</w:t>
        <w:br/>
        <w:t>با الزامات سامانه فرماندهی و کنترل C2</w:t>
      </w:r>
    </w:p>
    <w:p>
      <w:pPr>
        <w:spacing w:before="0" w:after="640" w:line="317" w:lineRule="auto"/>
        <w:jc w:val="center"/>
        <w:keepNext w:val="0"/>
        <w:bidi/>
      </w:pPr>
      <w:r>
        <w:rPr>
          <w:rFonts w:ascii="Tahoma" w:hAnsi="Tahoma" w:cs="Tahoma"/>
          <w:b w:val="0"/>
          <w:i w:val="0"/>
          <w:color w:val="1F4D78"/>
          <w:sz w:val="25"/>
          <w:rtl/>
        </w:rPr>
        <w:t>تحلیل وضع موجود، مزیت‌های رقابتی، شکاف‌های محدود و برنامه تکمیل ۱۶ هفته‌ای</w:t>
      </w:r>
    </w:p>
    <w:tbl>
      <w:tblPr>
        <w:tblW w:type="dxa" w:w="9360"/>
        <w:jc w:val="center"/>
        <w:tblLayout w:type="fixed"/>
        <w:tblLook w:firstColumn="1" w:firstRow="1" w:lastColumn="0" w:lastRow="0" w:noHBand="0" w:noVBand="1" w:val="04A0"/>
        <w:tblInd w:w="120" w:type="dxa"/>
        <w:bidiVisual/>
        <w:tblBorders>
          <w:top w:val="single" w:sz="5" w:space="0" w:color="D6DEE8"/>
          <w:left w:val="single" w:sz="5" w:space="0" w:color="D6DEE8"/>
          <w:bottom w:val="single" w:sz="5" w:space="0" w:color="D6DEE8"/>
          <w:right w:val="single" w:sz="5" w:space="0" w:color="D6DEE8"/>
          <w:insideH w:val="single" w:sz="5" w:space="0" w:color="D6DEE8"/>
          <w:insideV w:val="single" w:sz="5" w:space="0" w:color="D6DEE8"/>
        </w:tblBorders>
      </w:tblPr>
      <w:tblGrid>
        <w:gridCol w:w="1850"/>
        <w:gridCol w:w="7510"/>
      </w:tblGrid>
      <w:tr>
        <w:trPr>
          <w:tblHeader w:val="true"/>
          <w:cantSplit/>
        </w:trPr>
        <w:tc>
          <w:tcPr>
            <w:tcW w:type="dxa" w:w="1850"/>
            <w:shd w:fill="E8EEF5"/>
            <w:vAlign w:val="center"/>
            <w:tcMar>
              <w:top w:w="90" w:type="dxa"/>
              <w:start w:w="120" w:type="dxa"/>
              <w:bottom w:w="90" w:type="dxa"/>
              <w:end w:w="120" w:type="dxa"/>
            </w:tcMar>
          </w:tcPr>
          <w:p>
            <w:pPr>
              <w:spacing w:after="0" w:line="276" w:lineRule="auto"/>
              <w:jc w:val="right"/>
              <w:bidi/>
            </w:pPr>
            <w:r/>
            <w:r>
              <w:rPr>
                <w:rFonts w:ascii="Tahoma" w:hAnsi="Tahoma" w:cs="Tahoma"/>
                <w:b/>
                <w:i w:val="0"/>
                <w:color w:val="163A5F"/>
                <w:sz w:val="18"/>
                <w:rtl/>
              </w:rPr>
              <w:t>موضوع بررسی</w:t>
            </w:r>
          </w:p>
        </w:tc>
        <w:tc>
          <w:tcPr>
            <w:tcW w:type="dxa" w:w="751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8"/>
                <w:rtl/>
              </w:rPr>
              <w:t>تطبیق قابلیت‌های اعلام‌شده در پیوست فنی سامانه C2 با پیاده‌سازی موجود ساجد</w:t>
            </w:r>
          </w:p>
        </w:tc>
      </w:tr>
      <w:tr>
        <w:trPr>
          <w:cantSplit/>
        </w:trPr>
        <w:tc>
          <w:tcPr>
            <w:tcW w:type="dxa" w:w="1850"/>
            <w:shd w:fill="E8EEF5"/>
            <w:vAlign w:val="center"/>
            <w:tcMar>
              <w:top w:w="90" w:type="dxa"/>
              <w:start w:w="120" w:type="dxa"/>
              <w:bottom w:w="90" w:type="dxa"/>
              <w:end w:w="120" w:type="dxa"/>
            </w:tcMar>
          </w:tcPr>
          <w:p>
            <w:pPr>
              <w:spacing w:after="0" w:line="276" w:lineRule="auto"/>
              <w:jc w:val="right"/>
              <w:bidi/>
            </w:pPr>
            <w:r/>
            <w:r>
              <w:rPr>
                <w:rFonts w:ascii="Tahoma" w:hAnsi="Tahoma" w:cs="Tahoma"/>
                <w:b/>
                <w:i w:val="0"/>
                <w:color w:val="163A5F"/>
                <w:sz w:val="18"/>
                <w:rtl/>
              </w:rPr>
              <w:t>مبنای ارزیابی</w:t>
            </w:r>
          </w:p>
        </w:tc>
        <w:tc>
          <w:tcPr>
            <w:tcW w:type="dxa" w:w="751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8"/>
                <w:rtl/>
              </w:rPr>
              <w:t>بررسی ۴۴ قابلیت سند مرجع و تطبیق با کد، رابط‌ها، APIها و مستندات مخزن ساجد</w:t>
            </w:r>
          </w:p>
        </w:tc>
      </w:tr>
      <w:tr>
        <w:trPr>
          <w:cantSplit/>
        </w:trPr>
        <w:tc>
          <w:tcPr>
            <w:tcW w:type="dxa" w:w="1850"/>
            <w:shd w:fill="E8EEF5"/>
            <w:vAlign w:val="center"/>
            <w:tcMar>
              <w:top w:w="90" w:type="dxa"/>
              <w:start w:w="120" w:type="dxa"/>
              <w:bottom w:w="90" w:type="dxa"/>
              <w:end w:w="120" w:type="dxa"/>
            </w:tcMar>
          </w:tcPr>
          <w:p>
            <w:pPr>
              <w:spacing w:after="0" w:line="276" w:lineRule="auto"/>
              <w:jc w:val="right"/>
              <w:bidi/>
            </w:pPr>
            <w:r/>
            <w:r>
              <w:rPr>
                <w:rFonts w:ascii="Tahoma" w:hAnsi="Tahoma" w:cs="Tahoma"/>
                <w:b/>
                <w:i w:val="0"/>
                <w:color w:val="163A5F"/>
                <w:sz w:val="18"/>
                <w:rtl/>
              </w:rPr>
              <w:t>دوره پیشنهادی تکمیل</w:t>
            </w:r>
          </w:p>
        </w:tc>
        <w:tc>
          <w:tcPr>
            <w:tcW w:type="dxa" w:w="751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8"/>
                <w:rtl/>
              </w:rPr>
              <w:t>۱۶ هفته تقویمی با تیم ۶ نفره؛ نسخه اولیه عملیاتی در پایان هفته هشتم</w:t>
            </w:r>
          </w:p>
        </w:tc>
      </w:tr>
      <w:tr>
        <w:trPr>
          <w:cantSplit/>
        </w:trPr>
        <w:tc>
          <w:tcPr>
            <w:tcW w:type="dxa" w:w="1850"/>
            <w:shd w:fill="E8EEF5"/>
            <w:vAlign w:val="center"/>
            <w:tcMar>
              <w:top w:w="90" w:type="dxa"/>
              <w:start w:w="120" w:type="dxa"/>
              <w:bottom w:w="90" w:type="dxa"/>
              <w:end w:w="120" w:type="dxa"/>
            </w:tcMar>
          </w:tcPr>
          <w:p>
            <w:pPr>
              <w:spacing w:after="0" w:line="276" w:lineRule="auto"/>
              <w:jc w:val="right"/>
              <w:bidi/>
            </w:pPr>
            <w:r/>
            <w:r>
              <w:rPr>
                <w:rFonts w:ascii="Tahoma" w:hAnsi="Tahoma" w:cs="Tahoma"/>
                <w:b/>
                <w:i w:val="0"/>
                <w:color w:val="163A5F"/>
                <w:sz w:val="18"/>
                <w:rtl/>
              </w:rPr>
              <w:t>تاریخ تهیه</w:t>
            </w:r>
          </w:p>
        </w:tc>
        <w:tc>
          <w:tcPr>
            <w:tcW w:type="dxa" w:w="751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8"/>
                <w:rtl/>
              </w:rPr>
              <w:t>مرداد ۱۴۰۵</w:t>
            </w:r>
          </w:p>
        </w:tc>
      </w:tr>
    </w:tbl>
    <w:p>
      <w:pPr>
        <w:spacing w:before="520" w:after="0" w:line="317" w:lineRule="auto"/>
        <w:jc w:val="center"/>
        <w:keepNext w:val="0"/>
        <w:bidi/>
      </w:pPr>
      <w:r>
        <w:rPr>
          <w:rFonts w:ascii="Tahoma" w:hAnsi="Tahoma" w:cs="Tahoma"/>
          <w:b/>
          <w:i w:val="0"/>
          <w:color w:val="FFFFFF"/>
          <w:sz w:val="22"/>
          <w:rtl/>
        </w:rPr>
        <w:t>نتیجه کلیدی</w:t>
      </w:r>
    </w:p>
    <w:tbl>
      <w:tblPr>
        <w:tblW w:type="dxa" w:w="9360"/>
        <w:jc w:val="center"/>
        <w:tblLayout w:type="fixed"/>
        <w:tblLook w:firstColumn="1" w:firstRow="1" w:lastColumn="0" w:lastRow="0" w:noHBand="0" w:noVBand="1" w:val="04A0"/>
        <w:tblInd w:w="120" w:type="dxa"/>
        <w:bidiVisual/>
        <w:tblBorders>
          <w:top w:val="single" w:sz="0" w:space="0" w:color="163A5F"/>
          <w:left w:val="single" w:sz="0" w:space="0" w:color="163A5F"/>
          <w:bottom w:val="single" w:sz="0" w:space="0" w:color="163A5F"/>
          <w:right w:val="single" w:sz="0" w:space="0" w:color="163A5F"/>
          <w:insideH w:val="single" w:sz="0" w:space="0" w:color="163A5F"/>
          <w:insideV w:val="single" w:sz="0" w:space="0" w:color="163A5F"/>
        </w:tblBorders>
      </w:tblPr>
      <w:tblGrid>
        <w:gridCol w:w="9360"/>
      </w:tblGrid>
      <w:tr>
        <w:trPr>
          <w:tblHeader w:val="true"/>
          <w:cantSplit/>
        </w:trPr>
        <w:tc>
          <w:tcPr>
            <w:tcW w:type="dxa" w:w="9360"/>
            <w:shd w:fill="163A5F"/>
            <w:vAlign w:val="center"/>
            <w:tcMar>
              <w:top w:w="90" w:type="dxa"/>
              <w:start w:w="120" w:type="dxa"/>
              <w:bottom w:w="90" w:type="dxa"/>
              <w:end w:w="120" w:type="dxa"/>
            </w:tcMar>
          </w:tcPr>
          <w:p>
            <w:pPr>
              <w:spacing w:after="0" w:line="276" w:lineRule="auto"/>
              <w:jc w:val="center"/>
              <w:bidi/>
            </w:pPr>
            <w:r/>
            <w:r>
              <w:rPr>
                <w:rFonts w:ascii="Tahoma" w:hAnsi="Tahoma" w:cs="Tahoma"/>
                <w:b/>
                <w:i w:val="0"/>
                <w:color w:val="FFFFFF"/>
                <w:sz w:val="20"/>
                <w:rtl/>
              </w:rPr>
              <w:t>هسته‌های دشوار و پرهزینه سامانه شامل موتور سناریو، کالک عملیاتی، علائم تاکتیکی، ساختار رزم، مدیریت کاربران، نقشه آفلاین، تبادل داده و شبیه‌ساز سه‌بعدی هم‌اکنون در ساجد موجود است. بخش باقیمانده عمدتاً توسعه گردش‌کار مأموریت، کلاینت میدانی و اتصال زنده است و بدون بازطراحی هسته، در یک برنامه اجرایی محدود و مشخص قابل تکمیل خواهد بود.</w:t>
            </w:r>
          </w:p>
        </w:tc>
      </w:tr>
    </w:tbl>
    <w:p>
      <w:r>
        <w:br w:type="page"/>
      </w:r>
    </w:p>
    <w:p>
      <w:pPr>
        <w:pStyle w:val="Heading1"/>
        <w:jc w:val="right"/>
        <w:bidi/>
      </w:pPr>
      <w:r>
        <w:t>۱. خلاصه مدیریتی</w:t>
      </w:r>
    </w:p>
    <w:p>
      <w:pPr>
        <w:spacing w:before="0" w:after="160" w:line="317" w:lineRule="auto"/>
        <w:jc w:val="right"/>
        <w:keepNext w:val="0"/>
        <w:bidi/>
      </w:pPr>
      <w:r>
        <w:rPr>
          <w:rFonts w:ascii="Tahoma" w:hAnsi="Tahoma" w:cs="Tahoma"/>
          <w:b w:val="0"/>
          <w:i w:val="0"/>
          <w:color w:val="1A1A1A"/>
          <w:sz w:val="22"/>
          <w:rtl/>
        </w:rPr>
        <w:t>بررسی تطبیقی نشان می‌دهد ساجد بخش عمده قابلیت‌های پایه و پیچیده یک سامانه فرماندهی و کنترل را در اختیار دارد. از مجموع ۴۴ قابلیت ردیفی سند مرجع، ۲۲ قابلیت به‌صورت کامل یا قوی، ۱۳ قابلیت به‌صورت قابل تکمیل و ۹ قابلیت بدون پیاده‌سازی عملیاتی مستقل ارزیابی شده‌اند. مهم‌تر از تعداد، ماهیت این شکاف‌هاست: قابلیت‌های موجود عمدتاً زیرساختی، داده‌محور و فنی‌اند؛ درحالی‌که قابلیت‌های باقیمانده بیشتر در سطح گردش‌کار، تجربه کاربر میدانی و اتصال به منابع زنده قرار دارند.</w:t>
      </w:r>
    </w:p>
    <w:tbl>
      <w:tblPr>
        <w:tblW w:type="dxa" w:w="9360"/>
        <w:jc w:val="center"/>
        <w:tblLayout w:type="fixed"/>
        <w:tblLook w:firstColumn="1" w:firstRow="1" w:lastColumn="0" w:lastRow="0" w:noHBand="0" w:noVBand="1" w:val="04A0"/>
        <w:tblInd w:w="120" w:type="dxa"/>
        <w:bidiVisual/>
        <w:tblBorders>
          <w:top w:val="single" w:sz="5" w:space="0" w:color="B8C6D6"/>
          <w:left w:val="single" w:sz="5" w:space="0" w:color="B8C6D6"/>
          <w:bottom w:val="single" w:sz="5" w:space="0" w:color="B8C6D6"/>
          <w:right w:val="single" w:sz="5" w:space="0" w:color="B8C6D6"/>
          <w:insideH w:val="single" w:sz="5" w:space="0" w:color="B8C6D6"/>
          <w:insideV w:val="single" w:sz="5" w:space="0" w:color="B8C6D6"/>
        </w:tblBorders>
      </w:tblPr>
      <w:tblGrid>
        <w:gridCol w:w="3120"/>
        <w:gridCol w:w="3120"/>
        <w:gridCol w:w="3120"/>
      </w:tblGrid>
      <w:tr>
        <w:trPr>
          <w:tblHeader w:val="true"/>
          <w:cantSplit/>
        </w:trPr>
        <w:tc>
          <w:tcPr>
            <w:tcW w:type="dxa" w:w="3120"/>
            <w:shd w:fill="E8EEF5"/>
            <w:vAlign w:val="center"/>
            <w:tcMar>
              <w:top w:w="90" w:type="dxa"/>
              <w:start w:w="120" w:type="dxa"/>
              <w:bottom w:w="90" w:type="dxa"/>
              <w:end w:w="120" w:type="dxa"/>
            </w:tcMar>
          </w:tcPr>
          <w:p>
            <w:pPr>
              <w:spacing w:after="0" w:line="276" w:lineRule="auto"/>
              <w:jc w:val="center"/>
              <w:bidi/>
            </w:pPr>
            <w:r/>
            <w:r>
              <w:rPr>
                <w:rFonts w:ascii="Tahoma" w:hAnsi="Tahoma" w:cs="Tahoma"/>
                <w:b/>
                <w:i w:val="0"/>
                <w:color w:val="163A5F"/>
                <w:sz w:val="28"/>
                <w:rtl/>
              </w:rPr>
              <w:t>۲۲ قابلیت</w:t>
            </w:r>
          </w:p>
        </w:tc>
        <w:tc>
          <w:tcPr>
            <w:tcW w:type="dxa" w:w="3120"/>
            <w:shd w:fill="E8EEF5"/>
            <w:vAlign w:val="center"/>
            <w:tcMar>
              <w:top w:w="90" w:type="dxa"/>
              <w:start w:w="120" w:type="dxa"/>
              <w:bottom w:w="90" w:type="dxa"/>
              <w:end w:w="120" w:type="dxa"/>
            </w:tcMar>
          </w:tcPr>
          <w:p>
            <w:pPr>
              <w:spacing w:after="0" w:line="276" w:lineRule="auto"/>
              <w:jc w:val="center"/>
              <w:bidi/>
            </w:pPr>
            <w:r/>
            <w:r>
              <w:rPr>
                <w:rFonts w:ascii="Tahoma" w:hAnsi="Tahoma" w:cs="Tahoma"/>
                <w:b/>
                <w:i w:val="0"/>
                <w:color w:val="163A5F"/>
                <w:sz w:val="28"/>
                <w:rtl/>
              </w:rPr>
              <w:t>۱۳ قابلیت</w:t>
            </w:r>
          </w:p>
        </w:tc>
        <w:tc>
          <w:tcPr>
            <w:tcW w:type="dxa" w:w="3120"/>
            <w:shd w:fill="E8EEF5"/>
            <w:vAlign w:val="center"/>
            <w:tcMar>
              <w:top w:w="90" w:type="dxa"/>
              <w:start w:w="120" w:type="dxa"/>
              <w:bottom w:w="90" w:type="dxa"/>
              <w:end w:w="120" w:type="dxa"/>
            </w:tcMar>
          </w:tcPr>
          <w:p>
            <w:pPr>
              <w:spacing w:after="0" w:line="276" w:lineRule="auto"/>
              <w:jc w:val="center"/>
              <w:bidi/>
            </w:pPr>
            <w:r/>
            <w:r>
              <w:rPr>
                <w:rFonts w:ascii="Tahoma" w:hAnsi="Tahoma" w:cs="Tahoma"/>
                <w:b/>
                <w:i w:val="0"/>
                <w:color w:val="163A5F"/>
                <w:sz w:val="28"/>
                <w:rtl/>
              </w:rPr>
              <w:t>۹ قابلیت</w:t>
            </w:r>
          </w:p>
        </w:tc>
      </w:tr>
      <w:tr>
        <w:trPr>
          <w:cantSplit/>
        </w:trPr>
        <w:tc>
          <w:tcPr>
            <w:tcW w:type="dxa" w:w="3120"/>
            <w:shd w:fill="F8FAFC"/>
            <w:vAlign w:val="center"/>
            <w:tcMar>
              <w:top w:w="90" w:type="dxa"/>
              <w:start w:w="120" w:type="dxa"/>
              <w:bottom w:w="90" w:type="dxa"/>
              <w:end w:w="120" w:type="dxa"/>
            </w:tcMar>
          </w:tcPr>
          <w:p>
            <w:pPr>
              <w:spacing w:after="0" w:line="276" w:lineRule="auto"/>
              <w:jc w:val="center"/>
              <w:bidi/>
            </w:pPr>
            <w:r/>
            <w:r>
              <w:rPr>
                <w:rFonts w:ascii="Tahoma" w:hAnsi="Tahoma" w:cs="Tahoma"/>
                <w:b/>
                <w:i w:val="0"/>
                <w:color w:val="163A5F"/>
                <w:sz w:val="18"/>
                <w:rtl/>
              </w:rPr>
              <w:t>کامل یا قوی</w:t>
            </w:r>
          </w:p>
        </w:tc>
        <w:tc>
          <w:tcPr>
            <w:tcW w:type="dxa" w:w="3120"/>
            <w:shd w:fill="F8FAFC"/>
            <w:vAlign w:val="center"/>
            <w:tcMar>
              <w:top w:w="90" w:type="dxa"/>
              <w:start w:w="120" w:type="dxa"/>
              <w:bottom w:w="90" w:type="dxa"/>
              <w:end w:w="120" w:type="dxa"/>
            </w:tcMar>
          </w:tcPr>
          <w:p>
            <w:pPr>
              <w:spacing w:after="0" w:line="276" w:lineRule="auto"/>
              <w:jc w:val="center"/>
              <w:bidi/>
            </w:pPr>
            <w:r/>
            <w:r>
              <w:rPr>
                <w:rFonts w:ascii="Tahoma" w:hAnsi="Tahoma" w:cs="Tahoma"/>
                <w:b/>
                <w:i w:val="0"/>
                <w:color w:val="163A5F"/>
                <w:sz w:val="18"/>
                <w:rtl/>
              </w:rPr>
              <w:t>ناقص اما قابل توسعه</w:t>
            </w:r>
          </w:p>
        </w:tc>
        <w:tc>
          <w:tcPr>
            <w:tcW w:type="dxa" w:w="3120"/>
            <w:shd w:fill="F8FAFC"/>
            <w:vAlign w:val="center"/>
            <w:tcMar>
              <w:top w:w="90" w:type="dxa"/>
              <w:start w:w="120" w:type="dxa"/>
              <w:bottom w:w="90" w:type="dxa"/>
              <w:end w:w="120" w:type="dxa"/>
            </w:tcMar>
          </w:tcPr>
          <w:p>
            <w:pPr>
              <w:spacing w:after="0" w:line="276" w:lineRule="auto"/>
              <w:jc w:val="center"/>
              <w:bidi/>
            </w:pPr>
            <w:r/>
            <w:r>
              <w:rPr>
                <w:rFonts w:ascii="Tahoma" w:hAnsi="Tahoma" w:cs="Tahoma"/>
                <w:b/>
                <w:i w:val="0"/>
                <w:color w:val="163A5F"/>
                <w:sz w:val="18"/>
                <w:rtl/>
              </w:rPr>
              <w:t>نیازمند افزودن ماژول</w:t>
            </w:r>
          </w:p>
        </w:tc>
      </w:tr>
    </w:tbl>
    <w:p>
      <w:pPr>
        <w:spacing w:before="200" w:after="160" w:line="317" w:lineRule="auto"/>
        <w:jc w:val="right"/>
        <w:keepNext w:val="0"/>
        <w:bidi/>
      </w:pPr>
      <w:r>
        <w:rPr>
          <w:rFonts w:ascii="Tahoma" w:hAnsi="Tahoma" w:cs="Tahoma"/>
          <w:b w:val="0"/>
          <w:i w:val="0"/>
          <w:color w:val="1A1A1A"/>
          <w:sz w:val="22"/>
          <w:rtl/>
        </w:rPr>
        <w:t>از دید توسعه محصول، این نتیجه به معنای آن است که مسیر رسیدن ساجد به پوشش کامل سند مرجع، یک پروژه بازنویسی یا جایگزینی سامانه نیست. مدل داده سناریو، ساختار یگان، لایه‌های جغرافیایی، احراز هویت، سرویس API، پایگاه داده مکانی، اعلان‌ها، ثبت سوابق و استقرار آفلاین هم‌اکنون پایه لازم برای توسعه باقی قابلیت‌ها را فراهم کرده‌اند.</w:t>
      </w:r>
    </w:p>
    <w:p>
      <w:pPr>
        <w:pStyle w:val="Heading1"/>
        <w:jc w:val="right"/>
        <w:bidi/>
      </w:pPr>
      <w:r>
        <w:t>۲. روش ارزیابی و حدود نتیجه‌گیری</w:t>
      </w:r>
    </w:p>
    <w:p>
      <w:pPr>
        <w:spacing w:before="0" w:after="160" w:line="317" w:lineRule="auto"/>
        <w:jc w:val="right"/>
        <w:keepNext w:val="0"/>
        <w:bidi/>
      </w:pPr>
      <w:r>
        <w:rPr>
          <w:rFonts w:ascii="Tahoma" w:hAnsi="Tahoma" w:cs="Tahoma"/>
          <w:b w:val="0"/>
          <w:i w:val="0"/>
          <w:color w:val="1A1A1A"/>
          <w:sz w:val="22"/>
          <w:rtl/>
        </w:rPr>
        <w:t>مقایسه بر اساس قابلیت‌هایی انجام شده که در پیوست فنی سامانه C2 به‌طور صریح معرفی شده‌اند. هر قابلیت با مدل‌های داده، مسیرهای API، صفحات کاربردی، اجزای نقشه و مستندات استقرار ساجد تطبیق داده شد. وجود صرف یک نوع داده یا عنوان در رابط کاربری، قابلیت کامل محسوب نشده و تنها موارد دارای جریان کاری قابل مشاهده در کد، در گروه کامل قرار گرفته‌اند.</w:t>
      </w:r>
    </w:p>
    <w:p>
      <w:pPr>
        <w:pStyle w:val="ListBullet"/>
        <w:spacing w:after="80" w:line="293" w:lineRule="auto"/>
        <w:ind w:right="259" w:hanging="230"/>
        <w:jc w:val="right"/>
        <w:bidi/>
      </w:pPr>
      <w:r>
        <w:rPr>
          <w:rFonts w:ascii="Tahoma" w:hAnsi="Tahoma" w:cs="Tahoma"/>
          <w:b w:val="0"/>
          <w:i w:val="0"/>
          <w:color w:val="1A1A1A"/>
          <w:sz w:val="21"/>
          <w:rtl/>
        </w:rPr>
        <w:t>«قوی / کامل» به معنی وجود مدل، سرویس و رابط قابل استفاده یا پیاده‌سازی فنی روشن است.</w:t>
      </w:r>
    </w:p>
    <w:p>
      <w:pPr>
        <w:pStyle w:val="ListBullet"/>
        <w:spacing w:after="80" w:line="293" w:lineRule="auto"/>
        <w:ind w:right="259" w:hanging="230"/>
        <w:jc w:val="right"/>
        <w:bidi/>
      </w:pPr>
      <w:r>
        <w:rPr>
          <w:rFonts w:ascii="Tahoma" w:hAnsi="Tahoma" w:cs="Tahoma"/>
          <w:b w:val="0"/>
          <w:i w:val="0"/>
          <w:color w:val="1A1A1A"/>
          <w:sz w:val="21"/>
          <w:rtl/>
        </w:rPr>
        <w:t>«قابل تکمیل» به معنی وجود زیرساخت و بخشی از جریان کار، همراه با نیاز به تکمیل ماژول یا اتصال است.</w:t>
      </w:r>
    </w:p>
    <w:p>
      <w:pPr>
        <w:pStyle w:val="ListBullet"/>
        <w:spacing w:after="80" w:line="293" w:lineRule="auto"/>
        <w:ind w:right="259" w:hanging="230"/>
        <w:jc w:val="right"/>
        <w:bidi/>
      </w:pPr>
      <w:r>
        <w:rPr>
          <w:rFonts w:ascii="Tahoma" w:hAnsi="Tahoma" w:cs="Tahoma"/>
          <w:b w:val="0"/>
          <w:i w:val="0"/>
          <w:color w:val="1A1A1A"/>
          <w:sz w:val="21"/>
          <w:rtl/>
        </w:rPr>
        <w:t>«نیازمند افزودن» به معنی نبود موجودیت یا گردش‌کار مستقل در نسخه فعلی است.</w:t>
      </w:r>
    </w:p>
    <w:p>
      <w:pPr>
        <w:spacing w:before="120" w:after="160" w:line="317" w:lineRule="auto"/>
        <w:jc w:val="right"/>
        <w:keepNext w:val="0"/>
        <w:bidi/>
      </w:pPr>
      <w:r>
        <w:rPr>
          <w:rFonts w:ascii="Tahoma" w:hAnsi="Tahoma" w:cs="Tahoma"/>
          <w:b w:val="0"/>
          <w:i/>
          <w:color w:val="667085"/>
          <w:sz w:val="19"/>
          <w:rtl/>
        </w:rPr>
        <w:t>این گزارش، برآورد توسعه محصول بر مبنای وضعیت مخزن است و جایگزین آزمون پذیرش میدانی، ارزیابی امنیتی یا برآورد نهایی پس از تثبیت تجهیزات و پروتکل‌های خارجی نیست.</w:t>
      </w:r>
    </w:p>
    <w:p>
      <w:pPr>
        <w:pStyle w:val="Heading1"/>
        <w:jc w:val="right"/>
        <w:bidi/>
      </w:pPr>
      <w:r>
        <w:t>۳. نتیجه مقایسه حوزه‌های اصلی</w:t>
      </w:r>
    </w:p>
    <w:tbl>
      <w:tblPr>
        <w:tblW w:type="dxa" w:w="9360"/>
        <w:jc w:val="center"/>
        <w:tblLayout w:type="fixed"/>
        <w:tblLook w:firstColumn="1" w:firstRow="1" w:lastColumn="0" w:lastRow="0" w:noHBand="0" w:noVBand="1" w:val="04A0"/>
        <w:tblInd w:w="120" w:type="dxa"/>
        <w:bidiVisual/>
        <w:tblBorders>
          <w:top w:val="single" w:sz="5" w:space="0" w:color="C8D1DC"/>
          <w:left w:val="single" w:sz="5" w:space="0" w:color="C8D1DC"/>
          <w:bottom w:val="single" w:sz="5" w:space="0" w:color="C8D1DC"/>
          <w:right w:val="single" w:sz="5" w:space="0" w:color="C8D1DC"/>
          <w:insideH w:val="single" w:sz="5" w:space="0" w:color="C8D1DC"/>
          <w:insideV w:val="single" w:sz="5" w:space="0" w:color="C8D1DC"/>
        </w:tblBorders>
      </w:tblPr>
      <w:tblGrid>
        <w:gridCol w:w="1780"/>
        <w:gridCol w:w="1250"/>
        <w:gridCol w:w="3750"/>
        <w:gridCol w:w="2580"/>
      </w:tblGrid>
      <w:tr>
        <w:trPr>
          <w:tblHeader w:val="true"/>
          <w:cantSplit/>
        </w:trPr>
        <w:tc>
          <w:tcPr>
            <w:tcW w:type="dxa" w:w="1780"/>
            <w:shd w:fill="163A5F"/>
            <w:vAlign w:val="center"/>
            <w:tcMar>
              <w:top w:w="90" w:type="dxa"/>
              <w:start w:w="120" w:type="dxa"/>
              <w:bottom w:w="90" w:type="dxa"/>
              <w:end w:w="120" w:type="dxa"/>
            </w:tcMar>
          </w:tcPr>
          <w:p>
            <w:pPr>
              <w:spacing w:after="0" w:line="276" w:lineRule="auto"/>
              <w:jc w:val="center"/>
              <w:bidi/>
            </w:pPr>
            <w:r/>
            <w:r>
              <w:rPr>
                <w:rFonts w:ascii="Tahoma" w:hAnsi="Tahoma" w:cs="Tahoma"/>
                <w:b/>
                <w:i w:val="0"/>
                <w:color w:val="FFFFFF"/>
                <w:sz w:val="18"/>
                <w:rtl/>
              </w:rPr>
              <w:t>حوزه قابلیت</w:t>
            </w:r>
          </w:p>
        </w:tc>
        <w:tc>
          <w:tcPr>
            <w:tcW w:type="dxa" w:w="1250"/>
            <w:shd w:fill="163A5F"/>
            <w:vAlign w:val="center"/>
            <w:tcMar>
              <w:top w:w="90" w:type="dxa"/>
              <w:start w:w="120" w:type="dxa"/>
              <w:bottom w:w="90" w:type="dxa"/>
              <w:end w:w="120" w:type="dxa"/>
            </w:tcMar>
          </w:tcPr>
          <w:p>
            <w:pPr>
              <w:spacing w:after="0" w:line="276" w:lineRule="auto"/>
              <w:jc w:val="center"/>
              <w:bidi/>
            </w:pPr>
            <w:r/>
            <w:r>
              <w:rPr>
                <w:rFonts w:ascii="Tahoma" w:hAnsi="Tahoma" w:cs="Tahoma"/>
                <w:b/>
                <w:i w:val="0"/>
                <w:color w:val="FFFFFF"/>
                <w:sz w:val="18"/>
                <w:rtl/>
              </w:rPr>
              <w:t>وضعیت ساجد</w:t>
            </w:r>
          </w:p>
        </w:tc>
        <w:tc>
          <w:tcPr>
            <w:tcW w:type="dxa" w:w="3750"/>
            <w:shd w:fill="163A5F"/>
            <w:vAlign w:val="center"/>
            <w:tcMar>
              <w:top w:w="90" w:type="dxa"/>
              <w:start w:w="120" w:type="dxa"/>
              <w:bottom w:w="90" w:type="dxa"/>
              <w:end w:w="120" w:type="dxa"/>
            </w:tcMar>
          </w:tcPr>
          <w:p>
            <w:pPr>
              <w:spacing w:after="0" w:line="276" w:lineRule="auto"/>
              <w:jc w:val="center"/>
              <w:bidi/>
            </w:pPr>
            <w:r/>
            <w:r>
              <w:rPr>
                <w:rFonts w:ascii="Tahoma" w:hAnsi="Tahoma" w:cs="Tahoma"/>
                <w:b/>
                <w:i w:val="0"/>
                <w:color w:val="FFFFFF"/>
                <w:sz w:val="18"/>
                <w:rtl/>
              </w:rPr>
              <w:t>جمع‌بندی ارزیابی</w:t>
            </w:r>
          </w:p>
        </w:tc>
        <w:tc>
          <w:tcPr>
            <w:tcW w:type="dxa" w:w="2580"/>
            <w:shd w:fill="163A5F"/>
            <w:vAlign w:val="center"/>
            <w:tcMar>
              <w:top w:w="90" w:type="dxa"/>
              <w:start w:w="120" w:type="dxa"/>
              <w:bottom w:w="90" w:type="dxa"/>
              <w:end w:w="120" w:type="dxa"/>
            </w:tcMar>
          </w:tcPr>
          <w:p>
            <w:pPr>
              <w:spacing w:after="0" w:line="276" w:lineRule="auto"/>
              <w:jc w:val="center"/>
              <w:bidi/>
            </w:pPr>
            <w:r/>
            <w:r>
              <w:rPr>
                <w:rFonts w:ascii="Tahoma" w:hAnsi="Tahoma" w:cs="Tahoma"/>
                <w:b/>
                <w:i w:val="0"/>
                <w:color w:val="FFFFFF"/>
                <w:sz w:val="18"/>
                <w:rtl/>
              </w:rPr>
              <w:t>ماهیت اقدام باقیمانده</w:t>
            </w:r>
          </w:p>
        </w:tc>
      </w:tr>
      <w:tr>
        <w:trPr>
          <w:cantSplit/>
        </w:trPr>
        <w:tc>
          <w:tcPr>
            <w:tcW w:type="dxa" w:w="178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7"/>
                <w:rtl/>
              </w:rPr>
              <w:t>مدیریت طرح عملیات</w:t>
            </w:r>
          </w:p>
        </w:tc>
        <w:tc>
          <w:tcPr>
            <w:tcW w:type="dxa" w:w="1250"/>
            <w:shd w:fill="E7F6EC"/>
            <w:vAlign w:val="center"/>
            <w:tcMar>
              <w:top w:w="90" w:type="dxa"/>
              <w:start w:w="120" w:type="dxa"/>
              <w:bottom w:w="90" w:type="dxa"/>
              <w:end w:w="120" w:type="dxa"/>
            </w:tcMar>
          </w:tcPr>
          <w:p>
            <w:pPr>
              <w:spacing w:after="0" w:line="276" w:lineRule="auto"/>
              <w:jc w:val="center"/>
              <w:bidi/>
            </w:pPr>
            <w:r>
              <w:rPr>
                <w:color w:val="18794E"/>
              </w:rPr>
            </w:r>
            <w:r>
              <w:rPr>
                <w:rFonts w:ascii="Tahoma" w:hAnsi="Tahoma" w:cs="Tahoma"/>
                <w:b/>
                <w:i w:val="0"/>
                <w:color w:val="18794E"/>
                <w:sz w:val="17"/>
                <w:rtl/>
              </w:rPr>
              <w:t>قوی / کامل</w:t>
            </w:r>
          </w:p>
        </w:tc>
        <w:tc>
          <w:tcPr>
            <w:tcW w:type="dxa" w:w="375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7"/>
                <w:rtl/>
              </w:rPr>
              <w:t>ایجاد، ویرایش، ذخیره، آرشیو، بازیابی و تاریخچه سناریو موجود است.</w:t>
            </w:r>
          </w:p>
        </w:tc>
        <w:tc>
          <w:tcPr>
            <w:tcW w:type="dxa" w:w="258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7"/>
                <w:rtl/>
              </w:rPr>
              <w:t>افزودن گردش‌کار رسمی تأیید و انتشار طرح</w:t>
            </w:r>
          </w:p>
        </w:tc>
      </w:tr>
      <w:tr>
        <w:trPr>
          <w:cantSplit/>
        </w:trPr>
        <w:tc>
          <w:tcPr>
            <w:tcW w:type="dxa" w:w="178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7"/>
                <w:rtl/>
              </w:rPr>
              <w:t>مدیریت مأموریت و دستورات</w:t>
            </w:r>
          </w:p>
        </w:tc>
        <w:tc>
          <w:tcPr>
            <w:tcW w:type="dxa" w:w="1250"/>
            <w:shd w:fill="FDECEC"/>
            <w:vAlign w:val="center"/>
            <w:tcMar>
              <w:top w:w="90" w:type="dxa"/>
              <w:start w:w="120" w:type="dxa"/>
              <w:bottom w:w="90" w:type="dxa"/>
              <w:end w:w="120" w:type="dxa"/>
            </w:tcMar>
          </w:tcPr>
          <w:p>
            <w:pPr>
              <w:spacing w:after="0" w:line="276" w:lineRule="auto"/>
              <w:jc w:val="center"/>
              <w:bidi/>
            </w:pPr>
            <w:r>
              <w:rPr>
                <w:color w:val="B42318"/>
              </w:rPr>
            </w:r>
            <w:r>
              <w:rPr>
                <w:rFonts w:ascii="Tahoma" w:hAnsi="Tahoma" w:cs="Tahoma"/>
                <w:b/>
                <w:i w:val="0"/>
                <w:color w:val="B42318"/>
                <w:sz w:val="17"/>
                <w:rtl/>
              </w:rPr>
              <w:t>نیازمند افزودن</w:t>
            </w:r>
          </w:p>
        </w:tc>
        <w:tc>
          <w:tcPr>
            <w:tcW w:type="dxa" w:w="375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7"/>
                <w:rtl/>
              </w:rPr>
              <w:t>فاز، هدف و وظیفه وجود دارد؛ مأموریت و دستور عملیاتی مستقل وجود ندارد.</w:t>
            </w:r>
          </w:p>
        </w:tc>
        <w:tc>
          <w:tcPr>
            <w:tcW w:type="dxa" w:w="258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7"/>
                <w:rtl/>
              </w:rPr>
              <w:t>ماژول مأموریت، تخصیص، ابلاغ، اصلاح، لغو و تأیید دریافت</w:t>
            </w:r>
          </w:p>
        </w:tc>
      </w:tr>
      <w:tr>
        <w:trPr>
          <w:cantSplit/>
        </w:trPr>
        <w:tc>
          <w:tcPr>
            <w:tcW w:type="dxa" w:w="178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7"/>
                <w:rtl/>
              </w:rPr>
              <w:t>مراحل و اهداف عملیات</w:t>
            </w:r>
          </w:p>
        </w:tc>
        <w:tc>
          <w:tcPr>
            <w:tcW w:type="dxa" w:w="1250"/>
            <w:shd w:fill="E7F6EC"/>
            <w:vAlign w:val="center"/>
            <w:tcMar>
              <w:top w:w="90" w:type="dxa"/>
              <w:start w:w="120" w:type="dxa"/>
              <w:bottom w:w="90" w:type="dxa"/>
              <w:end w:w="120" w:type="dxa"/>
            </w:tcMar>
          </w:tcPr>
          <w:p>
            <w:pPr>
              <w:spacing w:after="0" w:line="276" w:lineRule="auto"/>
              <w:jc w:val="center"/>
              <w:bidi/>
            </w:pPr>
            <w:r>
              <w:rPr>
                <w:color w:val="18794E"/>
              </w:rPr>
            </w:r>
            <w:r>
              <w:rPr>
                <w:rFonts w:ascii="Tahoma" w:hAnsi="Tahoma" w:cs="Tahoma"/>
                <w:b/>
                <w:i w:val="0"/>
                <w:color w:val="18794E"/>
                <w:sz w:val="17"/>
                <w:rtl/>
              </w:rPr>
              <w:t>قوی / کامل</w:t>
            </w:r>
          </w:p>
        </w:tc>
        <w:tc>
          <w:tcPr>
            <w:tcW w:type="dxa" w:w="375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7"/>
                <w:rtl/>
              </w:rPr>
              <w:t>فازهای زمان‌مند، اهداف، وظایف، وضعیت و ارتباط رویداد با فاز پیاده شده است.</w:t>
            </w:r>
          </w:p>
        </w:tc>
        <w:tc>
          <w:tcPr>
            <w:tcW w:type="dxa" w:w="258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7"/>
                <w:rtl/>
              </w:rPr>
              <w:t>بهبود داشبورد پیشرفت و وابستگی وظایف</w:t>
            </w:r>
          </w:p>
        </w:tc>
      </w:tr>
      <w:tr>
        <w:trPr>
          <w:cantSplit/>
        </w:trPr>
        <w:tc>
          <w:tcPr>
            <w:tcW w:type="dxa" w:w="178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7"/>
                <w:rtl/>
              </w:rPr>
              <w:t>سازمان‌دهی یگان‌ها</w:t>
            </w:r>
          </w:p>
        </w:tc>
        <w:tc>
          <w:tcPr>
            <w:tcW w:type="dxa" w:w="1250"/>
            <w:shd w:fill="E7F6EC"/>
            <w:vAlign w:val="center"/>
            <w:tcMar>
              <w:top w:w="90" w:type="dxa"/>
              <w:start w:w="120" w:type="dxa"/>
              <w:bottom w:w="90" w:type="dxa"/>
              <w:end w:w="120" w:type="dxa"/>
            </w:tcMar>
          </w:tcPr>
          <w:p>
            <w:pPr>
              <w:spacing w:after="0" w:line="276" w:lineRule="auto"/>
              <w:jc w:val="center"/>
              <w:bidi/>
            </w:pPr>
            <w:r>
              <w:rPr>
                <w:color w:val="18794E"/>
              </w:rPr>
            </w:r>
            <w:r>
              <w:rPr>
                <w:rFonts w:ascii="Tahoma" w:hAnsi="Tahoma" w:cs="Tahoma"/>
                <w:b/>
                <w:i w:val="0"/>
                <w:color w:val="18794E"/>
                <w:sz w:val="17"/>
                <w:rtl/>
              </w:rPr>
              <w:t>قوی / کامل</w:t>
            </w:r>
          </w:p>
        </w:tc>
        <w:tc>
          <w:tcPr>
            <w:tcW w:type="dxa" w:w="375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7"/>
                <w:rtl/>
              </w:rPr>
              <w:t>ORBAT سلسله‌مراتبی، یگان، نفرات، تجهیزات، آماد و وضعیت زمانی وجود دارد.</w:t>
            </w:r>
          </w:p>
        </w:tc>
        <w:tc>
          <w:tcPr>
            <w:tcW w:type="dxa" w:w="258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7"/>
                <w:rtl/>
              </w:rPr>
              <w:t>اتصال وضعیت یگان به داده زنده</w:t>
            </w:r>
          </w:p>
        </w:tc>
      </w:tr>
      <w:tr>
        <w:trPr>
          <w:cantSplit/>
        </w:trPr>
        <w:tc>
          <w:tcPr>
            <w:tcW w:type="dxa" w:w="178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7"/>
                <w:rtl/>
              </w:rPr>
              <w:t>پایش عملیات</w:t>
            </w:r>
          </w:p>
        </w:tc>
        <w:tc>
          <w:tcPr>
            <w:tcW w:type="dxa" w:w="1250"/>
            <w:shd w:fill="FFF4D6"/>
            <w:vAlign w:val="center"/>
            <w:tcMar>
              <w:top w:w="90" w:type="dxa"/>
              <w:start w:w="120" w:type="dxa"/>
              <w:bottom w:w="90" w:type="dxa"/>
              <w:end w:w="120" w:type="dxa"/>
            </w:tcMar>
          </w:tcPr>
          <w:p>
            <w:pPr>
              <w:spacing w:after="0" w:line="276" w:lineRule="auto"/>
              <w:jc w:val="center"/>
              <w:bidi/>
            </w:pPr>
            <w:r>
              <w:rPr>
                <w:color w:val="9A6700"/>
              </w:rPr>
            </w:r>
            <w:r>
              <w:rPr>
                <w:rFonts w:ascii="Tahoma" w:hAnsi="Tahoma" w:cs="Tahoma"/>
                <w:b/>
                <w:i w:val="0"/>
                <w:color w:val="9A6700"/>
                <w:sz w:val="17"/>
                <w:rtl/>
              </w:rPr>
              <w:t>قابل تکمیل</w:t>
            </w:r>
          </w:p>
        </w:tc>
        <w:tc>
          <w:tcPr>
            <w:tcW w:type="dxa" w:w="375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7"/>
                <w:rtl/>
              </w:rPr>
              <w:t>Timeline، Playback، رخداد و شبیه‌سازی وجود دارد؛ تصویر عملیاتی زنده کامل نیست.</w:t>
            </w:r>
          </w:p>
        </w:tc>
        <w:tc>
          <w:tcPr>
            <w:tcW w:type="dxa" w:w="258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7"/>
                <w:rtl/>
              </w:rPr>
              <w:t>ورود داده میدان و داشبورد COP زنده</w:t>
            </w:r>
          </w:p>
        </w:tc>
      </w:tr>
      <w:tr>
        <w:trPr>
          <w:cantSplit/>
        </w:trPr>
        <w:tc>
          <w:tcPr>
            <w:tcW w:type="dxa" w:w="178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7"/>
                <w:rtl/>
              </w:rPr>
              <w:t>ثبت سوابق</w:t>
            </w:r>
          </w:p>
        </w:tc>
        <w:tc>
          <w:tcPr>
            <w:tcW w:type="dxa" w:w="1250"/>
            <w:shd w:fill="E7F6EC"/>
            <w:vAlign w:val="center"/>
            <w:tcMar>
              <w:top w:w="90" w:type="dxa"/>
              <w:start w:w="120" w:type="dxa"/>
              <w:bottom w:w="90" w:type="dxa"/>
              <w:end w:w="120" w:type="dxa"/>
            </w:tcMar>
          </w:tcPr>
          <w:p>
            <w:pPr>
              <w:spacing w:after="0" w:line="276" w:lineRule="auto"/>
              <w:jc w:val="center"/>
              <w:bidi/>
            </w:pPr>
            <w:r>
              <w:rPr>
                <w:color w:val="18794E"/>
              </w:rPr>
            </w:r>
            <w:r>
              <w:rPr>
                <w:rFonts w:ascii="Tahoma" w:hAnsi="Tahoma" w:cs="Tahoma"/>
                <w:b/>
                <w:i w:val="0"/>
                <w:color w:val="18794E"/>
                <w:sz w:val="17"/>
                <w:rtl/>
              </w:rPr>
              <w:t>قوی / کامل</w:t>
            </w:r>
          </w:p>
        </w:tc>
        <w:tc>
          <w:tcPr>
            <w:tcW w:type="dxa" w:w="375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7"/>
                <w:rtl/>
              </w:rPr>
              <w:t>Audit سناریو و کاربر، آرشیو و تاریخچه تغییرات موجود است.</w:t>
            </w:r>
          </w:p>
        </w:tc>
        <w:tc>
          <w:tcPr>
            <w:tcW w:type="dxa" w:w="258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7"/>
                <w:rtl/>
              </w:rPr>
              <w:t>افزودن زنجیره سوابق مأموریت و گزارش</w:t>
            </w:r>
          </w:p>
        </w:tc>
      </w:tr>
      <w:tr>
        <w:trPr>
          <w:cantSplit/>
        </w:trPr>
        <w:tc>
          <w:tcPr>
            <w:tcW w:type="dxa" w:w="178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7"/>
                <w:rtl/>
              </w:rPr>
              <w:t>نقشه و کالک</w:t>
            </w:r>
          </w:p>
        </w:tc>
        <w:tc>
          <w:tcPr>
            <w:tcW w:type="dxa" w:w="1250"/>
            <w:shd w:fill="E7F6EC"/>
            <w:vAlign w:val="center"/>
            <w:tcMar>
              <w:top w:w="90" w:type="dxa"/>
              <w:start w:w="120" w:type="dxa"/>
              <w:bottom w:w="90" w:type="dxa"/>
              <w:end w:w="120" w:type="dxa"/>
            </w:tcMar>
          </w:tcPr>
          <w:p>
            <w:pPr>
              <w:spacing w:after="0" w:line="276" w:lineRule="auto"/>
              <w:jc w:val="center"/>
              <w:bidi/>
            </w:pPr>
            <w:r>
              <w:rPr>
                <w:color w:val="18794E"/>
              </w:rPr>
            </w:r>
            <w:r>
              <w:rPr>
                <w:rFonts w:ascii="Tahoma" w:hAnsi="Tahoma" w:cs="Tahoma"/>
                <w:b/>
                <w:i w:val="0"/>
                <w:color w:val="18794E"/>
                <w:sz w:val="17"/>
                <w:rtl/>
              </w:rPr>
              <w:t>قوی / کامل</w:t>
            </w:r>
          </w:p>
        </w:tc>
        <w:tc>
          <w:tcPr>
            <w:tcW w:type="dxa" w:w="375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7"/>
                <w:rtl/>
              </w:rPr>
              <w:t>نقشه، لایه، کالک، عوارض، جست‌وجو، مسیر و علائم تاکتیکی غنی است.</w:t>
            </w:r>
          </w:p>
        </w:tc>
        <w:tc>
          <w:tcPr>
            <w:tcW w:type="dxa" w:w="258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7"/>
                <w:rtl/>
              </w:rPr>
              <w:t>بهینه‌سازی اشتراک لایه میان کاربران</w:t>
            </w:r>
          </w:p>
        </w:tc>
      </w:tr>
      <w:tr>
        <w:trPr>
          <w:cantSplit/>
        </w:trPr>
        <w:tc>
          <w:tcPr>
            <w:tcW w:type="dxa" w:w="178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7"/>
                <w:rtl/>
              </w:rPr>
              <w:t>نقشه آفلاین</w:t>
            </w:r>
          </w:p>
        </w:tc>
        <w:tc>
          <w:tcPr>
            <w:tcW w:type="dxa" w:w="1250"/>
            <w:shd w:fill="E7F6EC"/>
            <w:vAlign w:val="center"/>
            <w:tcMar>
              <w:top w:w="90" w:type="dxa"/>
              <w:start w:w="120" w:type="dxa"/>
              <w:bottom w:w="90" w:type="dxa"/>
              <w:end w:w="120" w:type="dxa"/>
            </w:tcMar>
          </w:tcPr>
          <w:p>
            <w:pPr>
              <w:spacing w:after="0" w:line="276" w:lineRule="auto"/>
              <w:jc w:val="center"/>
              <w:bidi/>
            </w:pPr>
            <w:r>
              <w:rPr>
                <w:color w:val="18794E"/>
              </w:rPr>
            </w:r>
            <w:r>
              <w:rPr>
                <w:rFonts w:ascii="Tahoma" w:hAnsi="Tahoma" w:cs="Tahoma"/>
                <w:b/>
                <w:i w:val="0"/>
                <w:color w:val="18794E"/>
                <w:sz w:val="17"/>
                <w:rtl/>
              </w:rPr>
              <w:t>قوی / کامل</w:t>
            </w:r>
          </w:p>
        </w:tc>
        <w:tc>
          <w:tcPr>
            <w:tcW w:type="dxa" w:w="375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7"/>
                <w:rtl/>
              </w:rPr>
              <w:t>MBTiles، TileServer، پوشه محلی و بسته نصب بدون اینترنت وجود دارد.</w:t>
            </w:r>
          </w:p>
        </w:tc>
        <w:tc>
          <w:tcPr>
            <w:tcW w:type="dxa" w:w="258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7"/>
                <w:rtl/>
              </w:rPr>
              <w:t>مدیریت بسته مأموریت و به‌روزرسانی تفاضلی</w:t>
            </w:r>
          </w:p>
        </w:tc>
      </w:tr>
      <w:tr>
        <w:trPr>
          <w:cantSplit/>
        </w:trPr>
        <w:tc>
          <w:tcPr>
            <w:tcW w:type="dxa" w:w="178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7"/>
                <w:rtl/>
              </w:rPr>
              <w:t>اطلاعات میدانی</w:t>
            </w:r>
          </w:p>
        </w:tc>
        <w:tc>
          <w:tcPr>
            <w:tcW w:type="dxa" w:w="1250"/>
            <w:shd w:fill="FFF4D6"/>
            <w:vAlign w:val="center"/>
            <w:tcMar>
              <w:top w:w="90" w:type="dxa"/>
              <w:start w:w="120" w:type="dxa"/>
              <w:bottom w:w="90" w:type="dxa"/>
              <w:end w:w="120" w:type="dxa"/>
            </w:tcMar>
          </w:tcPr>
          <w:p>
            <w:pPr>
              <w:spacing w:after="0" w:line="276" w:lineRule="auto"/>
              <w:jc w:val="center"/>
              <w:bidi/>
            </w:pPr>
            <w:r>
              <w:rPr>
                <w:color w:val="9A6700"/>
              </w:rPr>
            </w:r>
            <w:r>
              <w:rPr>
                <w:rFonts w:ascii="Tahoma" w:hAnsi="Tahoma" w:cs="Tahoma"/>
                <w:b/>
                <w:i w:val="0"/>
                <w:color w:val="9A6700"/>
                <w:sz w:val="17"/>
                <w:rtl/>
              </w:rPr>
              <w:t>قابل تکمیل</w:t>
            </w:r>
          </w:p>
        </w:tc>
        <w:tc>
          <w:tcPr>
            <w:tcW w:type="dxa" w:w="375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7"/>
                <w:rtl/>
              </w:rPr>
              <w:t>مدل رویداد، وضعیت و منابع وجود دارد؛ دریافت زنده و اعتبارسنجی میدان کامل نیست.</w:t>
            </w:r>
          </w:p>
        </w:tc>
        <w:tc>
          <w:tcPr>
            <w:tcW w:type="dxa" w:w="258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7"/>
                <w:rtl/>
              </w:rPr>
              <w:t>درگاه داده میدانی، تله‌متری و کنترل کیفیت</w:t>
            </w:r>
          </w:p>
        </w:tc>
      </w:tr>
      <w:tr>
        <w:trPr>
          <w:cantSplit/>
        </w:trPr>
        <w:tc>
          <w:tcPr>
            <w:tcW w:type="dxa" w:w="178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7"/>
                <w:rtl/>
              </w:rPr>
              <w:t>کاربران و دسترسی</w:t>
            </w:r>
          </w:p>
        </w:tc>
        <w:tc>
          <w:tcPr>
            <w:tcW w:type="dxa" w:w="1250"/>
            <w:shd w:fill="E7F6EC"/>
            <w:vAlign w:val="center"/>
            <w:tcMar>
              <w:top w:w="90" w:type="dxa"/>
              <w:start w:w="120" w:type="dxa"/>
              <w:bottom w:w="90" w:type="dxa"/>
              <w:end w:w="120" w:type="dxa"/>
            </w:tcMar>
          </w:tcPr>
          <w:p>
            <w:pPr>
              <w:spacing w:after="0" w:line="276" w:lineRule="auto"/>
              <w:jc w:val="center"/>
              <w:bidi/>
            </w:pPr>
            <w:r>
              <w:rPr>
                <w:color w:val="18794E"/>
              </w:rPr>
            </w:r>
            <w:r>
              <w:rPr>
                <w:rFonts w:ascii="Tahoma" w:hAnsi="Tahoma" w:cs="Tahoma"/>
                <w:b/>
                <w:i w:val="0"/>
                <w:color w:val="18794E"/>
                <w:sz w:val="17"/>
                <w:rtl/>
              </w:rPr>
              <w:t>قوی / کامل</w:t>
            </w:r>
          </w:p>
        </w:tc>
        <w:tc>
          <w:tcPr>
            <w:tcW w:type="dxa" w:w="375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7"/>
                <w:rtl/>
              </w:rPr>
              <w:t>احراز هویت، نقش، مجوز، حذف نرم، بازیابی و سوابق کاربر موجود است.</w:t>
            </w:r>
          </w:p>
        </w:tc>
        <w:tc>
          <w:tcPr>
            <w:tcW w:type="dxa" w:w="258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7"/>
                <w:rtl/>
              </w:rPr>
              <w:t>مجوزهای ریزدانه مأموریت و واحد سازمانی</w:t>
            </w:r>
          </w:p>
        </w:tc>
      </w:tr>
      <w:tr>
        <w:trPr>
          <w:cantSplit/>
        </w:trPr>
        <w:tc>
          <w:tcPr>
            <w:tcW w:type="dxa" w:w="178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7"/>
                <w:rtl/>
              </w:rPr>
              <w:t>هشدارها و اعلان‌ها</w:t>
            </w:r>
          </w:p>
        </w:tc>
        <w:tc>
          <w:tcPr>
            <w:tcW w:type="dxa" w:w="1250"/>
            <w:shd w:fill="FFF4D6"/>
            <w:vAlign w:val="center"/>
            <w:tcMar>
              <w:top w:w="90" w:type="dxa"/>
              <w:start w:w="120" w:type="dxa"/>
              <w:bottom w:w="90" w:type="dxa"/>
              <w:end w:w="120" w:type="dxa"/>
            </w:tcMar>
          </w:tcPr>
          <w:p>
            <w:pPr>
              <w:spacing w:after="0" w:line="276" w:lineRule="auto"/>
              <w:jc w:val="center"/>
              <w:bidi/>
            </w:pPr>
            <w:r>
              <w:rPr>
                <w:color w:val="9A6700"/>
              </w:rPr>
            </w:r>
            <w:r>
              <w:rPr>
                <w:rFonts w:ascii="Tahoma" w:hAnsi="Tahoma" w:cs="Tahoma"/>
                <w:b/>
                <w:i w:val="0"/>
                <w:color w:val="9A6700"/>
                <w:sz w:val="17"/>
                <w:rtl/>
              </w:rPr>
              <w:t>قابل تکمیل</w:t>
            </w:r>
          </w:p>
        </w:tc>
        <w:tc>
          <w:tcPr>
            <w:tcW w:type="dxa" w:w="375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7"/>
                <w:rtl/>
              </w:rPr>
              <w:t>اعلان بلادرنگ، شدت، بایگانی و وضعیت خوانده‌شدن وجود دارد.</w:t>
            </w:r>
          </w:p>
        </w:tc>
        <w:tc>
          <w:tcPr>
            <w:tcW w:type="dxa" w:w="258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7"/>
                <w:rtl/>
              </w:rPr>
              <w:t>موتور قواعد هشدار عملیاتی و Escalation</w:t>
            </w:r>
          </w:p>
        </w:tc>
      </w:tr>
      <w:tr>
        <w:trPr>
          <w:cantSplit/>
        </w:trPr>
        <w:tc>
          <w:tcPr>
            <w:tcW w:type="dxa" w:w="178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7"/>
                <w:rtl/>
              </w:rPr>
              <w:t>گزارش عملیاتی</w:t>
            </w:r>
          </w:p>
        </w:tc>
        <w:tc>
          <w:tcPr>
            <w:tcW w:type="dxa" w:w="1250"/>
            <w:shd w:fill="FDECEC"/>
            <w:vAlign w:val="center"/>
            <w:tcMar>
              <w:top w:w="90" w:type="dxa"/>
              <w:start w:w="120" w:type="dxa"/>
              <w:bottom w:w="90" w:type="dxa"/>
              <w:end w:w="120" w:type="dxa"/>
            </w:tcMar>
          </w:tcPr>
          <w:p>
            <w:pPr>
              <w:spacing w:after="0" w:line="276" w:lineRule="auto"/>
              <w:jc w:val="center"/>
              <w:bidi/>
            </w:pPr>
            <w:r>
              <w:rPr>
                <w:color w:val="B42318"/>
              </w:rPr>
            </w:r>
            <w:r>
              <w:rPr>
                <w:rFonts w:ascii="Tahoma" w:hAnsi="Tahoma" w:cs="Tahoma"/>
                <w:b/>
                <w:i w:val="0"/>
                <w:color w:val="B42318"/>
                <w:sz w:val="17"/>
                <w:rtl/>
              </w:rPr>
              <w:t>نیازمند افزودن</w:t>
            </w:r>
          </w:p>
        </w:tc>
        <w:tc>
          <w:tcPr>
            <w:tcW w:type="dxa" w:w="375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7"/>
                <w:rtl/>
              </w:rPr>
              <w:t>داده‌های لازم در سناریو موجود است؛ گردش‌کار SITREP و گزارش میدانی مستقل نیست.</w:t>
            </w:r>
          </w:p>
        </w:tc>
        <w:tc>
          <w:tcPr>
            <w:tcW w:type="dxa" w:w="258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7"/>
                <w:rtl/>
              </w:rPr>
              <w:t>فرم، پیوست، تأیید، جست‌وجو و خروجی گزارش</w:t>
            </w:r>
          </w:p>
        </w:tc>
      </w:tr>
      <w:tr>
        <w:trPr>
          <w:cantSplit/>
        </w:trPr>
        <w:tc>
          <w:tcPr>
            <w:tcW w:type="dxa" w:w="178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7"/>
                <w:rtl/>
              </w:rPr>
              <w:t>بهره‌برداری میدانی</w:t>
            </w:r>
          </w:p>
        </w:tc>
        <w:tc>
          <w:tcPr>
            <w:tcW w:type="dxa" w:w="1250"/>
            <w:shd w:fill="FDECEC"/>
            <w:vAlign w:val="center"/>
            <w:tcMar>
              <w:top w:w="90" w:type="dxa"/>
              <w:start w:w="120" w:type="dxa"/>
              <w:bottom w:w="90" w:type="dxa"/>
              <w:end w:w="120" w:type="dxa"/>
            </w:tcMar>
          </w:tcPr>
          <w:p>
            <w:pPr>
              <w:spacing w:after="0" w:line="276" w:lineRule="auto"/>
              <w:jc w:val="center"/>
              <w:bidi/>
            </w:pPr>
            <w:r>
              <w:rPr>
                <w:color w:val="B42318"/>
              </w:rPr>
            </w:r>
            <w:r>
              <w:rPr>
                <w:rFonts w:ascii="Tahoma" w:hAnsi="Tahoma" w:cs="Tahoma"/>
                <w:b/>
                <w:i w:val="0"/>
                <w:color w:val="B42318"/>
                <w:sz w:val="17"/>
                <w:rtl/>
              </w:rPr>
              <w:t>نیازمند افزودن</w:t>
            </w:r>
          </w:p>
        </w:tc>
        <w:tc>
          <w:tcPr>
            <w:tcW w:type="dxa" w:w="375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7"/>
                <w:rtl/>
              </w:rPr>
              <w:t>رابط وب و ذخیره محلی وجود دارد؛ کلاینت مأموریت میدانی مستقل کامل نیست.</w:t>
            </w:r>
          </w:p>
        </w:tc>
        <w:tc>
          <w:tcPr>
            <w:tcW w:type="dxa" w:w="258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7"/>
                <w:rtl/>
              </w:rPr>
              <w:t>PWA میدانی، بسته مأموریت و ثبت پیشرفت</w:t>
            </w:r>
          </w:p>
        </w:tc>
      </w:tr>
      <w:tr>
        <w:trPr>
          <w:cantSplit/>
        </w:trPr>
        <w:tc>
          <w:tcPr>
            <w:tcW w:type="dxa" w:w="178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7"/>
                <w:rtl/>
              </w:rPr>
              <w:t>همگام‌سازی قطع ارتباط</w:t>
            </w:r>
          </w:p>
        </w:tc>
        <w:tc>
          <w:tcPr>
            <w:tcW w:type="dxa" w:w="1250"/>
            <w:shd w:fill="FDECEC"/>
            <w:vAlign w:val="center"/>
            <w:tcMar>
              <w:top w:w="90" w:type="dxa"/>
              <w:start w:w="120" w:type="dxa"/>
              <w:bottom w:w="90" w:type="dxa"/>
              <w:end w:w="120" w:type="dxa"/>
            </w:tcMar>
          </w:tcPr>
          <w:p>
            <w:pPr>
              <w:spacing w:after="0" w:line="276" w:lineRule="auto"/>
              <w:jc w:val="center"/>
              <w:bidi/>
            </w:pPr>
            <w:r>
              <w:rPr>
                <w:color w:val="B42318"/>
              </w:rPr>
            </w:r>
            <w:r>
              <w:rPr>
                <w:rFonts w:ascii="Tahoma" w:hAnsi="Tahoma" w:cs="Tahoma"/>
                <w:b/>
                <w:i w:val="0"/>
                <w:color w:val="B42318"/>
                <w:sz w:val="17"/>
                <w:rtl/>
              </w:rPr>
              <w:t>نیازمند افزودن</w:t>
            </w:r>
          </w:p>
        </w:tc>
        <w:tc>
          <w:tcPr>
            <w:tcW w:type="dxa" w:w="375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7"/>
                <w:rtl/>
              </w:rPr>
              <w:t>IndexedDB و استقرار آفلاین وجود دارد؛ صف و رفع تعارض دوطرفه کامل نیست.</w:t>
            </w:r>
          </w:p>
        </w:tc>
        <w:tc>
          <w:tcPr>
            <w:tcW w:type="dxa" w:w="258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7"/>
                <w:rtl/>
              </w:rPr>
              <w:t>Delta Sync، Outbox، Retry و Conflict Resolution</w:t>
            </w:r>
          </w:p>
        </w:tc>
      </w:tr>
      <w:tr>
        <w:trPr>
          <w:cantSplit/>
        </w:trPr>
        <w:tc>
          <w:tcPr>
            <w:tcW w:type="dxa" w:w="178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7"/>
                <w:rtl/>
              </w:rPr>
              <w:t>تبادل داده و GIS</w:t>
            </w:r>
          </w:p>
        </w:tc>
        <w:tc>
          <w:tcPr>
            <w:tcW w:type="dxa" w:w="1250"/>
            <w:shd w:fill="E7F6EC"/>
            <w:vAlign w:val="center"/>
            <w:tcMar>
              <w:top w:w="90" w:type="dxa"/>
              <w:start w:w="120" w:type="dxa"/>
              <w:bottom w:w="90" w:type="dxa"/>
              <w:end w:w="120" w:type="dxa"/>
            </w:tcMar>
          </w:tcPr>
          <w:p>
            <w:pPr>
              <w:spacing w:after="0" w:line="276" w:lineRule="auto"/>
              <w:jc w:val="center"/>
              <w:bidi/>
            </w:pPr>
            <w:r>
              <w:rPr>
                <w:color w:val="18794E"/>
              </w:rPr>
            </w:r>
            <w:r>
              <w:rPr>
                <w:rFonts w:ascii="Tahoma" w:hAnsi="Tahoma" w:cs="Tahoma"/>
                <w:b/>
                <w:i w:val="0"/>
                <w:color w:val="18794E"/>
                <w:sz w:val="17"/>
                <w:rtl/>
              </w:rPr>
              <w:t>قوی / کامل</w:t>
            </w:r>
          </w:p>
        </w:tc>
        <w:tc>
          <w:tcPr>
            <w:tcW w:type="dxa" w:w="375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7"/>
                <w:rtl/>
              </w:rPr>
              <w:t>FastAPI/OpenAPI، WMS، WMTS، OGC API، XYZ و ورود/خروج قالب‌های متعدد وجود دارد.</w:t>
            </w:r>
          </w:p>
        </w:tc>
        <w:tc>
          <w:tcPr>
            <w:tcW w:type="dxa" w:w="258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7"/>
                <w:rtl/>
              </w:rPr>
              <w:t>کانکتورهای اختصاصی تجهیزات و سامانه‌های بیرونی</w:t>
            </w:r>
          </w:p>
        </w:tc>
      </w:tr>
      <w:tr>
        <w:trPr>
          <w:cantSplit/>
        </w:trPr>
        <w:tc>
          <w:tcPr>
            <w:tcW w:type="dxa" w:w="178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7"/>
                <w:rtl/>
              </w:rPr>
              <w:t>تجهیزات و حسگرها</w:t>
            </w:r>
          </w:p>
        </w:tc>
        <w:tc>
          <w:tcPr>
            <w:tcW w:type="dxa" w:w="1250"/>
            <w:shd w:fill="FDECEC"/>
            <w:vAlign w:val="center"/>
            <w:tcMar>
              <w:top w:w="90" w:type="dxa"/>
              <w:start w:w="120" w:type="dxa"/>
              <w:bottom w:w="90" w:type="dxa"/>
              <w:end w:w="120" w:type="dxa"/>
            </w:tcMar>
          </w:tcPr>
          <w:p>
            <w:pPr>
              <w:spacing w:after="0" w:line="276" w:lineRule="auto"/>
              <w:jc w:val="center"/>
              <w:bidi/>
            </w:pPr>
            <w:r>
              <w:rPr>
                <w:color w:val="B42318"/>
              </w:rPr>
            </w:r>
            <w:r>
              <w:rPr>
                <w:rFonts w:ascii="Tahoma" w:hAnsi="Tahoma" w:cs="Tahoma"/>
                <w:b/>
                <w:i w:val="0"/>
                <w:color w:val="B42318"/>
                <w:sz w:val="17"/>
                <w:rtl/>
              </w:rPr>
              <w:t>نیازمند افزودن</w:t>
            </w:r>
          </w:p>
        </w:tc>
        <w:tc>
          <w:tcPr>
            <w:tcW w:type="dxa" w:w="375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7"/>
                <w:rtl/>
              </w:rPr>
              <w:t>مدل تجهیزات وجود دارد؛ Gateway دریافت داده واقعی تجهیزات وجود ندارد.</w:t>
            </w:r>
          </w:p>
        </w:tc>
        <w:tc>
          <w:tcPr>
            <w:tcW w:type="dxa" w:w="258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7"/>
                <w:rtl/>
              </w:rPr>
              <w:t>Adapter/Gateway، ثبت Track و پایش سلامت اتصال</w:t>
            </w:r>
          </w:p>
        </w:tc>
      </w:tr>
    </w:tbl>
    <w:p>
      <w:pPr>
        <w:spacing w:after="20"/>
      </w:pPr>
    </w:p>
    <w:p>
      <w:pPr>
        <w:pStyle w:val="Heading1"/>
        <w:jc w:val="right"/>
        <w:bidi/>
      </w:pPr>
      <w:r>
        <w:t>۴. علت قوی بودن ساجد</w:t>
      </w:r>
    </w:p>
    <w:p>
      <w:pPr>
        <w:spacing w:before="0" w:after="160" w:line="317" w:lineRule="auto"/>
        <w:jc w:val="right"/>
        <w:keepNext w:val="0"/>
        <w:bidi/>
      </w:pPr>
      <w:r>
        <w:rPr>
          <w:rFonts w:ascii="Tahoma" w:hAnsi="Tahoma" w:cs="Tahoma"/>
          <w:b w:val="0"/>
          <w:i w:val="0"/>
          <w:color w:val="1A1A1A"/>
          <w:sz w:val="22"/>
          <w:rtl/>
        </w:rPr>
        <w:t>برتری ساجد صرفاً ناشی از تعدد صفحات یا امکانات نمایشی نیست. سامانه در لایه‌هایی توسعه یافته که ساخت آن‌ها معمولاً بیشترین زمان، ریسک فنی و هزینه را در یک محصول C2 ایجاد می‌کند. وجود این هسته‌ها باعث می‌شود قابلیت‌های باقیمانده بر بستر آماده توسعه پیدا کنند.</w:t>
      </w:r>
    </w:p>
    <w:p>
      <w:pPr>
        <w:spacing w:after="120" w:line="307" w:lineRule="auto"/>
        <w:jc w:val="right"/>
        <w:bidi/>
      </w:pPr>
      <w:r>
        <w:rPr>
          <w:rFonts w:ascii="Tahoma" w:hAnsi="Tahoma" w:cs="Tahoma"/>
          <w:b/>
          <w:i w:val="0"/>
          <w:color w:val="163A5F"/>
          <w:sz w:val="21"/>
          <w:rtl/>
        </w:rPr>
        <w:t xml:space="preserve">هسته سناریوی زمان‌مند: </w:t>
      </w:r>
      <w:r>
        <w:rPr>
          <w:rFonts w:ascii="Tahoma" w:hAnsi="Tahoma" w:cs="Tahoma"/>
          <w:b w:val="0"/>
          <w:i w:val="0"/>
          <w:color w:val="1A1A1A"/>
          <w:sz w:val="20"/>
          <w:rtl/>
        </w:rPr>
        <w:t>فاز، رویداد، اهداف، وضعیت یگان، شرایط محیطی، Timeline، Playback و Storyboard در یک مدل یکپارچه قرار گرفته‌اند.</w:t>
      </w:r>
    </w:p>
    <w:p>
      <w:pPr>
        <w:spacing w:after="120" w:line="307" w:lineRule="auto"/>
        <w:jc w:val="right"/>
        <w:bidi/>
      </w:pPr>
      <w:r>
        <w:rPr>
          <w:rFonts w:ascii="Tahoma" w:hAnsi="Tahoma" w:cs="Tahoma"/>
          <w:b/>
          <w:i w:val="0"/>
          <w:color w:val="163A5F"/>
          <w:sz w:val="21"/>
          <w:rtl/>
        </w:rPr>
        <w:t xml:space="preserve">کالک و علائم تاکتیکی: </w:t>
      </w:r>
      <w:r>
        <w:rPr>
          <w:rFonts w:ascii="Tahoma" w:hAnsi="Tahoma" w:cs="Tahoma"/>
          <w:b w:val="0"/>
          <w:i w:val="0"/>
          <w:color w:val="1A1A1A"/>
          <w:sz w:val="20"/>
          <w:rtl/>
        </w:rPr>
        <w:t>پشتیبانی از MIL-STD-2525D و APP-6D، علائم نقطه‌ای و چندنقطه‌ای، مسیرها و عوارض عملیاتی، سطحی فراتر از معرفی عمومی سند مرجع ایجاد کرده است.</w:t>
      </w:r>
    </w:p>
    <w:p>
      <w:pPr>
        <w:spacing w:after="120" w:line="307" w:lineRule="auto"/>
        <w:jc w:val="right"/>
        <w:bidi/>
      </w:pPr>
      <w:r>
        <w:rPr>
          <w:rFonts w:ascii="Tahoma" w:hAnsi="Tahoma" w:cs="Tahoma"/>
          <w:b/>
          <w:i w:val="0"/>
          <w:color w:val="163A5F"/>
          <w:sz w:val="21"/>
          <w:rtl/>
        </w:rPr>
        <w:t xml:space="preserve">ساختار رزم و لجستیک: </w:t>
      </w:r>
      <w:r>
        <w:rPr>
          <w:rFonts w:ascii="Tahoma" w:hAnsi="Tahoma" w:cs="Tahoma"/>
          <w:b w:val="0"/>
          <w:i w:val="0"/>
          <w:color w:val="1A1A1A"/>
          <w:sz w:val="20"/>
          <w:rtl/>
        </w:rPr>
        <w:t>یگان‌ها فقط علامت روی نقشه نیستند؛ سلسله‌مراتب، نفرات، تجهیزات، آماد، وضعیت و تغییرات زمانی برای آن‌ها نگهداری می‌شود.</w:t>
      </w:r>
    </w:p>
    <w:p>
      <w:pPr>
        <w:spacing w:after="120" w:line="307" w:lineRule="auto"/>
        <w:jc w:val="right"/>
        <w:bidi/>
      </w:pPr>
      <w:r>
        <w:rPr>
          <w:rFonts w:ascii="Tahoma" w:hAnsi="Tahoma" w:cs="Tahoma"/>
          <w:b/>
          <w:i w:val="0"/>
          <w:color w:val="163A5F"/>
          <w:sz w:val="21"/>
          <w:rtl/>
        </w:rPr>
        <w:t xml:space="preserve">زیرساخت جغرافیایی استاندارد: </w:t>
      </w:r>
      <w:r>
        <w:rPr>
          <w:rFonts w:ascii="Tahoma" w:hAnsi="Tahoma" w:cs="Tahoma"/>
          <w:b w:val="0"/>
          <w:i w:val="0"/>
          <w:color w:val="1A1A1A"/>
          <w:sz w:val="20"/>
          <w:rtl/>
        </w:rPr>
        <w:t>PostGIS، GeoServer/TileServer و پشتیبانی از WMS، WMTS، OGC API Features، XYZ، MBTiles، KML و GeoJSON امکان اتصال سریع به منابع نقشه را فراهم می‌کند.</w:t>
      </w:r>
    </w:p>
    <w:p>
      <w:pPr>
        <w:spacing w:after="120" w:line="307" w:lineRule="auto"/>
        <w:jc w:val="right"/>
        <w:bidi/>
      </w:pPr>
      <w:r>
        <w:rPr>
          <w:rFonts w:ascii="Tahoma" w:hAnsi="Tahoma" w:cs="Tahoma"/>
          <w:b/>
          <w:i w:val="0"/>
          <w:color w:val="163A5F"/>
          <w:sz w:val="21"/>
          <w:rtl/>
        </w:rPr>
        <w:t xml:space="preserve">تبادل و سازگاری داده: </w:t>
      </w:r>
      <w:r>
        <w:rPr>
          <w:rFonts w:ascii="Tahoma" w:hAnsi="Tahoma" w:cs="Tahoma"/>
          <w:b w:val="0"/>
          <w:i w:val="0"/>
          <w:color w:val="1A1A1A"/>
          <w:sz w:val="20"/>
          <w:rtl/>
        </w:rPr>
        <w:t>ورود و خروج GeoJSON، KML/KMZ، XLSX، MilX و قالب‌های ORBAT، هزینه مهاجرت و یکپارچه‌سازی را کاهش می‌دهد.</w:t>
      </w:r>
    </w:p>
    <w:p>
      <w:pPr>
        <w:spacing w:after="120" w:line="307" w:lineRule="auto"/>
        <w:jc w:val="right"/>
        <w:bidi/>
      </w:pPr>
      <w:r>
        <w:rPr>
          <w:rFonts w:ascii="Tahoma" w:hAnsi="Tahoma" w:cs="Tahoma"/>
          <w:b/>
          <w:i w:val="0"/>
          <w:color w:val="163A5F"/>
          <w:sz w:val="21"/>
          <w:rtl/>
        </w:rPr>
        <w:t xml:space="preserve">شبیه‌ساز سه‌بعدی: </w:t>
      </w:r>
      <w:r>
        <w:rPr>
          <w:rFonts w:ascii="Tahoma" w:hAnsi="Tahoma" w:cs="Tahoma"/>
          <w:b w:val="0"/>
          <w:i w:val="0"/>
          <w:color w:val="1A1A1A"/>
          <w:sz w:val="20"/>
          <w:rtl/>
        </w:rPr>
        <w:t>زیرسامانه Cesium امکان نمایش سه‌بعدی سناریو، موقعیت‌ها و حرکت زمان‌مند را فراهم کرده است؛ قابلیتی که در سند مرجع به‌صورت صریح وعده داده نشده است.</w:t>
      </w:r>
    </w:p>
    <w:p>
      <w:pPr>
        <w:spacing w:after="120" w:line="307" w:lineRule="auto"/>
        <w:jc w:val="right"/>
        <w:bidi/>
      </w:pPr>
      <w:r>
        <w:rPr>
          <w:rFonts w:ascii="Tahoma" w:hAnsi="Tahoma" w:cs="Tahoma"/>
          <w:b/>
          <w:i w:val="0"/>
          <w:color w:val="163A5F"/>
          <w:sz w:val="21"/>
          <w:rtl/>
        </w:rPr>
        <w:t xml:space="preserve">زیرساخت سازمانی: </w:t>
      </w:r>
      <w:r>
        <w:rPr>
          <w:rFonts w:ascii="Tahoma" w:hAnsi="Tahoma" w:cs="Tahoma"/>
          <w:b w:val="0"/>
          <w:i w:val="0"/>
          <w:color w:val="1A1A1A"/>
          <w:sz w:val="20"/>
          <w:rtl/>
        </w:rPr>
        <w:t>مدیریت کاربران، نقش‌ها، ثبت سوابق، اعلان بلادرنگ، API مستند و استقرار Docker آماده است و نیاز به ساخت مجدد ندارد.</w:t>
      </w:r>
    </w:p>
    <w:p>
      <w:pPr>
        <w:spacing w:after="120" w:line="307" w:lineRule="auto"/>
        <w:jc w:val="right"/>
        <w:bidi/>
      </w:pPr>
      <w:r>
        <w:rPr>
          <w:rFonts w:ascii="Tahoma" w:hAnsi="Tahoma" w:cs="Tahoma"/>
          <w:b/>
          <w:i w:val="0"/>
          <w:color w:val="163A5F"/>
          <w:sz w:val="21"/>
          <w:rtl/>
        </w:rPr>
        <w:t xml:space="preserve">کارکرد بدون اینترنت: </w:t>
      </w:r>
      <w:r>
        <w:rPr>
          <w:rFonts w:ascii="Tahoma" w:hAnsi="Tahoma" w:cs="Tahoma"/>
          <w:b w:val="0"/>
          <w:i w:val="0"/>
          <w:color w:val="1A1A1A"/>
          <w:sz w:val="20"/>
          <w:rtl/>
        </w:rPr>
        <w:t>بسته استقرار آفلاین و نقشه محلی نشان می‌دهد معماری ساجد از ابتدا با محدودیت شبکه سازگار شده است.</w:t>
      </w:r>
    </w:p>
    <w:p>
      <w:pPr>
        <w:pStyle w:val="Heading1"/>
        <w:jc w:val="right"/>
        <w:bidi/>
      </w:pPr>
      <w:r>
        <w:t>۵. چرا بخش باقیمانده نسبت به وضع موجود محدود است؟</w:t>
      </w:r>
    </w:p>
    <w:p>
      <w:pPr>
        <w:spacing w:before="0" w:after="160" w:line="317" w:lineRule="auto"/>
        <w:jc w:val="right"/>
        <w:keepNext w:val="0"/>
        <w:bidi/>
      </w:pPr>
      <w:r>
        <w:rPr>
          <w:rFonts w:ascii="Tahoma" w:hAnsi="Tahoma" w:cs="Tahoma"/>
          <w:b w:val="0"/>
          <w:i w:val="0"/>
          <w:color w:val="1A1A1A"/>
          <w:sz w:val="22"/>
          <w:rtl/>
        </w:rPr>
        <w:t>بخش باقیمانده از نظر اهمیت عملیاتی قابل چشم‌پوشی نیست، اما از نظر حجم معماری و دشواری توسعه، در مقایسه با هسته‌ای که هم‌اکنون ساخته شده محدود است. بیشتر شکاف‌ها در چهار خوشه متمرکز می‌شوند: گردش‌کار مأموریت و دستور، تجربه کاربر میدانی، همگام‌سازی قطع‌ارتباطی و اتصال به داده زنده. هیچ‌یک از این خوشه‌ها نیازمند جایگزینی موتور نقشه، بازطراحی مدل سناریو، تعویض پایگاه داده یا ساخت مجدد زیرساخت احراز هویت نیست.</w:t>
      </w:r>
    </w:p>
    <w:p>
      <w:pPr>
        <w:pStyle w:val="ListBullet"/>
        <w:spacing w:after="80" w:line="293" w:lineRule="auto"/>
        <w:ind w:right="259" w:hanging="230"/>
        <w:jc w:val="right"/>
        <w:bidi/>
      </w:pPr>
      <w:r>
        <w:rPr>
          <w:rFonts w:ascii="Tahoma" w:hAnsi="Tahoma" w:cs="Tahoma"/>
          <w:b w:val="0"/>
          <w:i w:val="0"/>
          <w:color w:val="1A1A1A"/>
          <w:sz w:val="21"/>
          <w:rtl/>
        </w:rPr>
        <w:t>مدل فاز، وظیفه، یگان و رویداد، پایه مستقیم ایجاد موجودیت مأموریت و گزارش است.</w:t>
      </w:r>
    </w:p>
    <w:p>
      <w:pPr>
        <w:pStyle w:val="ListBullet"/>
        <w:spacing w:after="80" w:line="293" w:lineRule="auto"/>
        <w:ind w:right="259" w:hanging="230"/>
        <w:jc w:val="right"/>
        <w:bidi/>
      </w:pPr>
      <w:r>
        <w:rPr>
          <w:rFonts w:ascii="Tahoma" w:hAnsi="Tahoma" w:cs="Tahoma"/>
          <w:b w:val="0"/>
          <w:i w:val="0"/>
          <w:color w:val="1A1A1A"/>
          <w:sz w:val="21"/>
          <w:rtl/>
        </w:rPr>
        <w:t>IndexedDB، نقشه آفلاین و بسته بدون اینترنت، پایه لازم برای کلاینت میدانی قطع‌ارتباطی را فراهم کرده‌اند.</w:t>
      </w:r>
    </w:p>
    <w:p>
      <w:pPr>
        <w:pStyle w:val="ListBullet"/>
        <w:spacing w:after="80" w:line="293" w:lineRule="auto"/>
        <w:ind w:right="259" w:hanging="230"/>
        <w:jc w:val="right"/>
        <w:bidi/>
      </w:pPr>
      <w:r>
        <w:rPr>
          <w:rFonts w:ascii="Tahoma" w:hAnsi="Tahoma" w:cs="Tahoma"/>
          <w:b w:val="0"/>
          <w:i w:val="0"/>
          <w:color w:val="1A1A1A"/>
          <w:sz w:val="21"/>
          <w:rtl/>
        </w:rPr>
        <w:t>WebSocket و سامانه اعلان موجود، پایه پیام، هشدار و به‌روزرسانی زنده است.</w:t>
      </w:r>
    </w:p>
    <w:p>
      <w:pPr>
        <w:pStyle w:val="ListBullet"/>
        <w:spacing w:after="80" w:line="293" w:lineRule="auto"/>
        <w:ind w:right="259" w:hanging="230"/>
        <w:jc w:val="right"/>
        <w:bidi/>
      </w:pPr>
      <w:r>
        <w:rPr>
          <w:rFonts w:ascii="Tahoma" w:hAnsi="Tahoma" w:cs="Tahoma"/>
          <w:b w:val="0"/>
          <w:i w:val="0"/>
          <w:color w:val="1A1A1A"/>
          <w:sz w:val="21"/>
          <w:rtl/>
        </w:rPr>
        <w:t>FastAPI و کانکتورهای GIS موجود، الگوی توسعه اتصال تجهیزات و سامانه‌های خارجی را آماده کرده‌اند.</w:t>
      </w:r>
    </w:p>
    <w:p>
      <w:pPr>
        <w:pStyle w:val="ListBullet"/>
        <w:spacing w:after="80" w:line="293" w:lineRule="auto"/>
        <w:ind w:right="259" w:hanging="230"/>
        <w:jc w:val="right"/>
        <w:bidi/>
      </w:pPr>
      <w:r>
        <w:rPr>
          <w:rFonts w:ascii="Tahoma" w:hAnsi="Tahoma" w:cs="Tahoma"/>
          <w:b w:val="0"/>
          <w:i w:val="0"/>
          <w:color w:val="1A1A1A"/>
          <w:sz w:val="21"/>
          <w:rtl/>
        </w:rPr>
        <w:t>Audit Log و مدیریت کاربران موجود، قابلیت ردیابی مأموریت، دستور و گزارش را تسریع می‌کنند.</w:t>
      </w:r>
    </w:p>
    <w:p>
      <w:pPr>
        <w:spacing w:before="160" w:after="200" w:line="317" w:lineRule="auto"/>
        <w:jc w:val="right"/>
        <w:keepNext w:val="0"/>
        <w:bidi/>
      </w:pPr>
      <w:r>
        <w:rPr>
          <w:rFonts w:ascii="Tahoma" w:hAnsi="Tahoma" w:cs="Tahoma"/>
          <w:b/>
          <w:i w:val="0"/>
          <w:color w:val="163A5F"/>
          <w:sz w:val="22"/>
          <w:rtl/>
        </w:rPr>
        <w:t>بنابراین می‌توان گفت فاصله ساجد با پوشش کامل سند مرجع، «فاصله تکمیل محصول» است نه «فاصله ساخت محصول». درصد بالایی از ریسک فناوری قبلاً حل شده و کار باقیمانده عمدتاً توسعه کنترل‌شده ماژول‌ها و اتصال آن‌هاست.</w:t>
      </w:r>
    </w:p>
    <w:p>
      <w:pPr>
        <w:pStyle w:val="Heading1"/>
        <w:jc w:val="right"/>
        <w:bidi/>
      </w:pPr>
      <w:r>
        <w:t>۶. امکاناتی که در برنامه ارتقا اضافه خواهد شد</w:t>
      </w:r>
    </w:p>
    <w:tbl>
      <w:tblPr>
        <w:tblW w:type="dxa" w:w="9360"/>
        <w:jc w:val="center"/>
        <w:tblLayout w:type="fixed"/>
        <w:tblLook w:firstColumn="1" w:firstRow="1" w:lastColumn="0" w:lastRow="0" w:noHBand="0" w:noVBand="1" w:val="04A0"/>
        <w:tblInd w:w="120" w:type="dxa"/>
        <w:bidiVisual/>
        <w:tblBorders>
          <w:top w:val="single" w:sz="5" w:space="0" w:color="C8D1DC"/>
          <w:left w:val="single" w:sz="5" w:space="0" w:color="C8D1DC"/>
          <w:bottom w:val="single" w:sz="5" w:space="0" w:color="C8D1DC"/>
          <w:right w:val="single" w:sz="5" w:space="0" w:color="C8D1DC"/>
          <w:insideH w:val="single" w:sz="5" w:space="0" w:color="C8D1DC"/>
          <w:insideV w:val="single" w:sz="5" w:space="0" w:color="C8D1DC"/>
        </w:tblBorders>
      </w:tblPr>
      <w:tblGrid>
        <w:gridCol w:w="1820"/>
        <w:gridCol w:w="4870"/>
        <w:gridCol w:w="2670"/>
      </w:tblGrid>
      <w:tr>
        <w:trPr>
          <w:tblHeader w:val="true"/>
          <w:cantSplit/>
        </w:trPr>
        <w:tc>
          <w:tcPr>
            <w:tcW w:type="dxa" w:w="1820"/>
            <w:shd w:fill="1F4D78"/>
            <w:vAlign w:val="center"/>
            <w:tcMar>
              <w:top w:w="90" w:type="dxa"/>
              <w:start w:w="120" w:type="dxa"/>
              <w:bottom w:w="90" w:type="dxa"/>
              <w:end w:w="120" w:type="dxa"/>
            </w:tcMar>
          </w:tcPr>
          <w:p>
            <w:pPr>
              <w:spacing w:after="0" w:line="276" w:lineRule="auto"/>
              <w:jc w:val="center"/>
              <w:bidi/>
            </w:pPr>
            <w:r/>
            <w:r>
              <w:rPr>
                <w:rFonts w:ascii="Tahoma" w:hAnsi="Tahoma" w:cs="Tahoma"/>
                <w:b/>
                <w:i w:val="0"/>
                <w:color w:val="FFFFFF"/>
                <w:sz w:val="18"/>
                <w:rtl/>
              </w:rPr>
              <w:t>بسته ارتقا</w:t>
            </w:r>
          </w:p>
        </w:tc>
        <w:tc>
          <w:tcPr>
            <w:tcW w:type="dxa" w:w="4870"/>
            <w:shd w:fill="1F4D78"/>
            <w:vAlign w:val="center"/>
            <w:tcMar>
              <w:top w:w="90" w:type="dxa"/>
              <w:start w:w="120" w:type="dxa"/>
              <w:bottom w:w="90" w:type="dxa"/>
              <w:end w:w="120" w:type="dxa"/>
            </w:tcMar>
          </w:tcPr>
          <w:p>
            <w:pPr>
              <w:spacing w:after="0" w:line="276" w:lineRule="auto"/>
              <w:jc w:val="center"/>
              <w:bidi/>
            </w:pPr>
            <w:r/>
            <w:r>
              <w:rPr>
                <w:rFonts w:ascii="Tahoma" w:hAnsi="Tahoma" w:cs="Tahoma"/>
                <w:b/>
                <w:i w:val="0"/>
                <w:color w:val="FFFFFF"/>
                <w:sz w:val="18"/>
                <w:rtl/>
              </w:rPr>
              <w:t>امکاناتی که اضافه خواهد شد</w:t>
            </w:r>
          </w:p>
        </w:tc>
        <w:tc>
          <w:tcPr>
            <w:tcW w:type="dxa" w:w="2670"/>
            <w:shd w:fill="1F4D78"/>
            <w:vAlign w:val="center"/>
            <w:tcMar>
              <w:top w:w="90" w:type="dxa"/>
              <w:start w:w="120" w:type="dxa"/>
              <w:bottom w:w="90" w:type="dxa"/>
              <w:end w:w="120" w:type="dxa"/>
            </w:tcMar>
          </w:tcPr>
          <w:p>
            <w:pPr>
              <w:spacing w:after="0" w:line="276" w:lineRule="auto"/>
              <w:jc w:val="center"/>
              <w:bidi/>
            </w:pPr>
            <w:r/>
            <w:r>
              <w:rPr>
                <w:rFonts w:ascii="Tahoma" w:hAnsi="Tahoma" w:cs="Tahoma"/>
                <w:b/>
                <w:i w:val="0"/>
                <w:color w:val="FFFFFF"/>
                <w:sz w:val="18"/>
                <w:rtl/>
              </w:rPr>
              <w:t>ارزش عملیاتی</w:t>
            </w:r>
          </w:p>
        </w:tc>
      </w:tr>
      <w:tr>
        <w:trPr>
          <w:cantSplit/>
        </w:trPr>
        <w:tc>
          <w:tcPr>
            <w:tcW w:type="dxa" w:w="1820"/>
            <w:vAlign w:val="center"/>
            <w:tcMar>
              <w:top w:w="90" w:type="dxa"/>
              <w:start w:w="120" w:type="dxa"/>
              <w:bottom w:w="90" w:type="dxa"/>
              <w:end w:w="120" w:type="dxa"/>
            </w:tcMar>
          </w:tcPr>
          <w:p>
            <w:pPr>
              <w:spacing w:after="0" w:line="276" w:lineRule="auto"/>
              <w:jc w:val="right"/>
              <w:bidi/>
            </w:pPr>
            <w:r/>
            <w:r>
              <w:rPr>
                <w:rFonts w:ascii="Tahoma" w:hAnsi="Tahoma" w:cs="Tahoma"/>
                <w:b/>
                <w:i w:val="0"/>
                <w:color w:val="1A1A1A"/>
                <w:sz w:val="17"/>
                <w:rtl/>
              </w:rPr>
              <w:t>مأموریت و دستور عملیاتی</w:t>
            </w:r>
          </w:p>
        </w:tc>
        <w:tc>
          <w:tcPr>
            <w:tcW w:type="dxa" w:w="487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6"/>
                <w:rtl/>
              </w:rPr>
              <w:t>موجودیت مأموریت؛ اهداف و محدوده؛ تخصیص به یگان؛ وضعیت چرخه عمر؛ ابلاغ و تأیید دریافت؛ اصلاح و لغو؛ وابستگی وظایف؛ ثبت کامل سوابق</w:t>
            </w:r>
          </w:p>
        </w:tc>
        <w:tc>
          <w:tcPr>
            <w:tcW w:type="dxa" w:w="267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6"/>
                <w:rtl/>
              </w:rPr>
              <w:t>تبدیل طرح سناریو به فرایند واقعی فرماندهی و پیگیری عملیات</w:t>
            </w:r>
          </w:p>
        </w:tc>
      </w:tr>
      <w:tr>
        <w:trPr>
          <w:cantSplit/>
        </w:trPr>
        <w:tc>
          <w:tcPr>
            <w:tcW w:type="dxa" w:w="1820"/>
            <w:vAlign w:val="center"/>
            <w:tcMar>
              <w:top w:w="90" w:type="dxa"/>
              <w:start w:w="120" w:type="dxa"/>
              <w:bottom w:w="90" w:type="dxa"/>
              <w:end w:w="120" w:type="dxa"/>
            </w:tcMar>
          </w:tcPr>
          <w:p>
            <w:pPr>
              <w:spacing w:after="0" w:line="276" w:lineRule="auto"/>
              <w:jc w:val="right"/>
              <w:bidi/>
            </w:pPr>
            <w:r/>
            <w:r>
              <w:rPr>
                <w:rFonts w:ascii="Tahoma" w:hAnsi="Tahoma" w:cs="Tahoma"/>
                <w:b/>
                <w:i w:val="0"/>
                <w:color w:val="1A1A1A"/>
                <w:sz w:val="17"/>
                <w:rtl/>
              </w:rPr>
              <w:t>کلاینت میدانی</w:t>
            </w:r>
          </w:p>
        </w:tc>
        <w:tc>
          <w:tcPr>
            <w:tcW w:type="dxa" w:w="487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6"/>
                <w:rtl/>
              </w:rPr>
              <w:t>PWA واکنش‌گرا؛ دریافت بسته مأموریت؛ مشاهده نقشه، کالک، هدف و مسیر؛ ثبت شروع/توقف/پیشرفت؛ دریافت پیام و دستور</w:t>
            </w:r>
          </w:p>
        </w:tc>
        <w:tc>
          <w:tcPr>
            <w:tcW w:type="dxa" w:w="267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6"/>
                <w:rtl/>
              </w:rPr>
              <w:t>امکان استفاده عملیاتی توسط فرمانده و کاربر میدان</w:t>
            </w:r>
          </w:p>
        </w:tc>
      </w:tr>
      <w:tr>
        <w:trPr>
          <w:cantSplit/>
        </w:trPr>
        <w:tc>
          <w:tcPr>
            <w:tcW w:type="dxa" w:w="1820"/>
            <w:vAlign w:val="center"/>
            <w:tcMar>
              <w:top w:w="90" w:type="dxa"/>
              <w:start w:w="120" w:type="dxa"/>
              <w:bottom w:w="90" w:type="dxa"/>
              <w:end w:w="120" w:type="dxa"/>
            </w:tcMar>
          </w:tcPr>
          <w:p>
            <w:pPr>
              <w:spacing w:after="0" w:line="276" w:lineRule="auto"/>
              <w:jc w:val="right"/>
              <w:bidi/>
            </w:pPr>
            <w:r/>
            <w:r>
              <w:rPr>
                <w:rFonts w:ascii="Tahoma" w:hAnsi="Tahoma" w:cs="Tahoma"/>
                <w:b/>
                <w:i w:val="0"/>
                <w:color w:val="1A1A1A"/>
                <w:sz w:val="17"/>
                <w:rtl/>
              </w:rPr>
              <w:t>گزارش میدانی و SITREP</w:t>
            </w:r>
          </w:p>
        </w:tc>
        <w:tc>
          <w:tcPr>
            <w:tcW w:type="dxa" w:w="487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6"/>
                <w:rtl/>
              </w:rPr>
              <w:t>فرم گزارش متنی؛ موقعیت؛ تصویر و فایل؛ وضعیت مأموریت؛ فوریت و طبقه‌بندی؛ تأیید فرمانده؛ جست‌وجو و خروج PDF/Excel</w:t>
            </w:r>
          </w:p>
        </w:tc>
        <w:tc>
          <w:tcPr>
            <w:tcW w:type="dxa" w:w="267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6"/>
                <w:rtl/>
              </w:rPr>
              <w:t>ایجاد جریان رسمی اطلاعات از میدان به قرارگاه</w:t>
            </w:r>
          </w:p>
        </w:tc>
      </w:tr>
      <w:tr>
        <w:trPr>
          <w:cantSplit/>
        </w:trPr>
        <w:tc>
          <w:tcPr>
            <w:tcW w:type="dxa" w:w="1820"/>
            <w:vAlign w:val="center"/>
            <w:tcMar>
              <w:top w:w="90" w:type="dxa"/>
              <w:start w:w="120" w:type="dxa"/>
              <w:bottom w:w="90" w:type="dxa"/>
              <w:end w:w="120" w:type="dxa"/>
            </w:tcMar>
          </w:tcPr>
          <w:p>
            <w:pPr>
              <w:spacing w:after="0" w:line="276" w:lineRule="auto"/>
              <w:jc w:val="right"/>
              <w:bidi/>
            </w:pPr>
            <w:r/>
            <w:r>
              <w:rPr>
                <w:rFonts w:ascii="Tahoma" w:hAnsi="Tahoma" w:cs="Tahoma"/>
                <w:b/>
                <w:i w:val="0"/>
                <w:color w:val="1A1A1A"/>
                <w:sz w:val="17"/>
                <w:rtl/>
              </w:rPr>
              <w:t>همگام‌سازی آفلاین</w:t>
            </w:r>
          </w:p>
        </w:tc>
        <w:tc>
          <w:tcPr>
            <w:tcW w:type="dxa" w:w="487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6"/>
                <w:rtl/>
              </w:rPr>
              <w:t>پایگاه محلی؛ صف Outbox؛ ارسال تفاضلی؛ Retry؛ تشخیص تعارض؛ سیاست حل تعارض؛ نسخه‌بندی؛ نمایش وضعیت همگام‌سازی</w:t>
            </w:r>
          </w:p>
        </w:tc>
        <w:tc>
          <w:tcPr>
            <w:tcW w:type="dxa" w:w="267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6"/>
                <w:rtl/>
              </w:rPr>
              <w:t>ادامه عملیات در قطع ارتباط و انتقال امن تغییرات پس از اتصال</w:t>
            </w:r>
          </w:p>
        </w:tc>
      </w:tr>
      <w:tr>
        <w:trPr>
          <w:cantSplit/>
        </w:trPr>
        <w:tc>
          <w:tcPr>
            <w:tcW w:type="dxa" w:w="1820"/>
            <w:vAlign w:val="center"/>
            <w:tcMar>
              <w:top w:w="90" w:type="dxa"/>
              <w:start w:w="120" w:type="dxa"/>
              <w:bottom w:w="90" w:type="dxa"/>
              <w:end w:w="120" w:type="dxa"/>
            </w:tcMar>
          </w:tcPr>
          <w:p>
            <w:pPr>
              <w:spacing w:after="0" w:line="276" w:lineRule="auto"/>
              <w:jc w:val="right"/>
              <w:bidi/>
            </w:pPr>
            <w:r/>
            <w:r>
              <w:rPr>
                <w:rFonts w:ascii="Tahoma" w:hAnsi="Tahoma" w:cs="Tahoma"/>
                <w:b/>
                <w:i w:val="0"/>
                <w:color w:val="1A1A1A"/>
                <w:sz w:val="17"/>
                <w:rtl/>
              </w:rPr>
              <w:t>موقعیت و داده زنده</w:t>
            </w:r>
          </w:p>
        </w:tc>
        <w:tc>
          <w:tcPr>
            <w:tcW w:type="dxa" w:w="487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6"/>
                <w:rtl/>
              </w:rPr>
              <w:t>Gateway تجهیزات؛ دریافت GPS/Track؛ موقعیت لحظه‌ای یگان؛ آخرین زمان دریافت؛ نرخ به‌روزرسانی؛ اعتبارسنجی و نگهداری تاریخچه</w:t>
            </w:r>
          </w:p>
        </w:tc>
        <w:tc>
          <w:tcPr>
            <w:tcW w:type="dxa" w:w="267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6"/>
                <w:rtl/>
              </w:rPr>
              <w:t>تشکیل تصویر عملیاتی مشترک و زنده</w:t>
            </w:r>
          </w:p>
        </w:tc>
      </w:tr>
      <w:tr>
        <w:trPr>
          <w:cantSplit/>
        </w:trPr>
        <w:tc>
          <w:tcPr>
            <w:tcW w:type="dxa" w:w="1820"/>
            <w:vAlign w:val="center"/>
            <w:tcMar>
              <w:top w:w="90" w:type="dxa"/>
              <w:start w:w="120" w:type="dxa"/>
              <w:bottom w:w="90" w:type="dxa"/>
              <w:end w:w="120" w:type="dxa"/>
            </w:tcMar>
          </w:tcPr>
          <w:p>
            <w:pPr>
              <w:spacing w:after="0" w:line="276" w:lineRule="auto"/>
              <w:jc w:val="right"/>
              <w:bidi/>
            </w:pPr>
            <w:r/>
            <w:r>
              <w:rPr>
                <w:rFonts w:ascii="Tahoma" w:hAnsi="Tahoma" w:cs="Tahoma"/>
                <w:b/>
                <w:i w:val="0"/>
                <w:color w:val="1A1A1A"/>
                <w:sz w:val="17"/>
                <w:rtl/>
              </w:rPr>
              <w:t>هشدار عملیاتی</w:t>
            </w:r>
          </w:p>
        </w:tc>
        <w:tc>
          <w:tcPr>
            <w:tcW w:type="dxa" w:w="487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6"/>
                <w:rtl/>
              </w:rPr>
              <w:t>موتور قواعد؛ آستانه‌ها؛ هشدار مکانی و زمانی؛ عدم دریافت داده؛ عبور از محدوده؛ اولویت‌بندی؛ Escalation و تأیید مشاهده</w:t>
            </w:r>
          </w:p>
        </w:tc>
        <w:tc>
          <w:tcPr>
            <w:tcW w:type="dxa" w:w="267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6"/>
                <w:rtl/>
              </w:rPr>
              <w:t>کاهش زمان واکنش و تمرکز فرمانده بر رخدادهای بحرانی</w:t>
            </w:r>
          </w:p>
        </w:tc>
      </w:tr>
      <w:tr>
        <w:trPr>
          <w:cantSplit/>
        </w:trPr>
        <w:tc>
          <w:tcPr>
            <w:tcW w:type="dxa" w:w="1820"/>
            <w:vAlign w:val="center"/>
            <w:tcMar>
              <w:top w:w="90" w:type="dxa"/>
              <w:start w:w="120" w:type="dxa"/>
              <w:bottom w:w="90" w:type="dxa"/>
              <w:end w:w="120" w:type="dxa"/>
            </w:tcMar>
          </w:tcPr>
          <w:p>
            <w:pPr>
              <w:spacing w:after="0" w:line="276" w:lineRule="auto"/>
              <w:jc w:val="right"/>
              <w:bidi/>
            </w:pPr>
            <w:r/>
            <w:r>
              <w:rPr>
                <w:rFonts w:ascii="Tahoma" w:hAnsi="Tahoma" w:cs="Tahoma"/>
                <w:b/>
                <w:i w:val="0"/>
                <w:color w:val="1A1A1A"/>
                <w:sz w:val="17"/>
                <w:rtl/>
              </w:rPr>
              <w:t>گزارش و داشبورد</w:t>
            </w:r>
          </w:p>
        </w:tc>
        <w:tc>
          <w:tcPr>
            <w:tcW w:type="dxa" w:w="487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6"/>
                <w:rtl/>
              </w:rPr>
              <w:t>گزارش وضعیت عملیات؛ پیشرفت مأموریت؛ آمادگی یگان؛ رویدادها؛ هشدارها؛ گزارش مدیریتی؛ فیلتر، جست‌وجو و خروج استاندارد</w:t>
            </w:r>
          </w:p>
        </w:tc>
        <w:tc>
          <w:tcPr>
            <w:tcW w:type="dxa" w:w="267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6"/>
                <w:rtl/>
              </w:rPr>
              <w:t>پشتیبانی از تصمیم‌گیری و تحویل مستند عملیات</w:t>
            </w:r>
          </w:p>
        </w:tc>
      </w:tr>
      <w:tr>
        <w:trPr>
          <w:cantSplit/>
        </w:trPr>
        <w:tc>
          <w:tcPr>
            <w:tcW w:type="dxa" w:w="1820"/>
            <w:vAlign w:val="center"/>
            <w:tcMar>
              <w:top w:w="90" w:type="dxa"/>
              <w:start w:w="120" w:type="dxa"/>
              <w:bottom w:w="90" w:type="dxa"/>
              <w:end w:w="120" w:type="dxa"/>
            </w:tcMar>
          </w:tcPr>
          <w:p>
            <w:pPr>
              <w:spacing w:after="0" w:line="276" w:lineRule="auto"/>
              <w:jc w:val="right"/>
              <w:bidi/>
            </w:pPr>
            <w:r/>
            <w:r>
              <w:rPr>
                <w:rFonts w:ascii="Tahoma" w:hAnsi="Tahoma" w:cs="Tahoma"/>
                <w:b/>
                <w:i w:val="0"/>
                <w:color w:val="1A1A1A"/>
                <w:sz w:val="17"/>
                <w:rtl/>
              </w:rPr>
              <w:t>پایش یکپارچه‌سازی</w:t>
            </w:r>
          </w:p>
        </w:tc>
        <w:tc>
          <w:tcPr>
            <w:tcW w:type="dxa" w:w="487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6"/>
                <w:rtl/>
              </w:rPr>
              <w:t>وضعیت کانکتورها؛ ثبت خطا؛ Retry؛ زمان آخرین تبادل؛ صف خطا؛ گزارش سلامت؛ ابزار آزمون اتصال و داشبورد مانیتورینگ</w:t>
            </w:r>
          </w:p>
        </w:tc>
        <w:tc>
          <w:tcPr>
            <w:tcW w:type="dxa" w:w="267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6"/>
                <w:rtl/>
              </w:rPr>
              <w:t>افزایش پایداری تبادل داده با سامانه‌ها و تجهیزات خارجی</w:t>
            </w:r>
          </w:p>
        </w:tc>
      </w:tr>
      <w:tr>
        <w:trPr>
          <w:cantSplit/>
        </w:trPr>
        <w:tc>
          <w:tcPr>
            <w:tcW w:type="dxa" w:w="1820"/>
            <w:vAlign w:val="center"/>
            <w:tcMar>
              <w:top w:w="90" w:type="dxa"/>
              <w:start w:w="120" w:type="dxa"/>
              <w:bottom w:w="90" w:type="dxa"/>
              <w:end w:w="120" w:type="dxa"/>
            </w:tcMar>
          </w:tcPr>
          <w:p>
            <w:pPr>
              <w:spacing w:after="0" w:line="276" w:lineRule="auto"/>
              <w:jc w:val="right"/>
              <w:bidi/>
            </w:pPr>
            <w:r/>
            <w:r>
              <w:rPr>
                <w:rFonts w:ascii="Tahoma" w:hAnsi="Tahoma" w:cs="Tahoma"/>
                <w:b/>
                <w:i w:val="0"/>
                <w:color w:val="1A1A1A"/>
                <w:sz w:val="17"/>
                <w:rtl/>
              </w:rPr>
              <w:t>امنیت و کنترل دسترسی تکمیلی</w:t>
            </w:r>
          </w:p>
        </w:tc>
        <w:tc>
          <w:tcPr>
            <w:tcW w:type="dxa" w:w="487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6"/>
                <w:rtl/>
              </w:rPr>
              <w:t>مجوز ریزدانه بر اساس مأموریت و یگان؛ سیاست توکن آفلاین؛ ثبت عملیات حساس؛ حفاظت پیوست‌ها و آماده‌سازی آزمون امنیت</w:t>
            </w:r>
          </w:p>
        </w:tc>
        <w:tc>
          <w:tcPr>
            <w:tcW w:type="dxa" w:w="267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6"/>
                <w:rtl/>
              </w:rPr>
              <w:t>حفظ محرمانگی و ردیابی در سناریوی میدانی و قطع‌ارتباطی</w:t>
            </w:r>
          </w:p>
        </w:tc>
      </w:tr>
    </w:tbl>
    <w:p>
      <w:pPr>
        <w:pStyle w:val="Heading1"/>
        <w:jc w:val="right"/>
        <w:bidi/>
      </w:pPr>
      <w:r>
        <w:t>۷. برنامه اجرایی و زمان‌بندی پیشنهادی</w:t>
      </w:r>
    </w:p>
    <w:p>
      <w:pPr>
        <w:spacing w:before="0" w:after="160" w:line="317" w:lineRule="auto"/>
        <w:jc w:val="right"/>
        <w:keepNext w:val="0"/>
        <w:bidi/>
      </w:pPr>
      <w:r>
        <w:rPr>
          <w:rFonts w:ascii="Tahoma" w:hAnsi="Tahoma" w:cs="Tahoma"/>
          <w:b w:val="0"/>
          <w:i w:val="0"/>
          <w:color w:val="1A1A1A"/>
          <w:sz w:val="22"/>
          <w:rtl/>
        </w:rPr>
        <w:t>مدت پیشنهادی برای تکمیل قابلیت‌های فوق ۱۶ هفته تقویمی است. این برآورد با فرض تیم ثابت ۶ نفره شامل دو توسعه‌دهنده Backend، دو توسعه‌دهنده Frontend/PWA، یک کارشناس QA و یک مسئول تحلیل/DevOps ارائه شده است. نماینده عملیاتی کارفرما باید برای تأیید گردش‌کارها و آزمون پذیرش در دسترس باشد.</w:t>
      </w:r>
    </w:p>
    <w:tbl>
      <w:tblPr>
        <w:tblW w:type="dxa" w:w="9360"/>
        <w:jc w:val="center"/>
        <w:tblLayout w:type="fixed"/>
        <w:tblLook w:firstColumn="1" w:firstRow="1" w:lastColumn="0" w:lastRow="0" w:noHBand="0" w:noVBand="1" w:val="04A0"/>
        <w:tblInd w:w="120" w:type="dxa"/>
        <w:bidiVisual/>
        <w:tblBorders>
          <w:top w:val="single" w:sz="5" w:space="0" w:color="C8D1DC"/>
          <w:left w:val="single" w:sz="5" w:space="0" w:color="C8D1DC"/>
          <w:bottom w:val="single" w:sz="5" w:space="0" w:color="C8D1DC"/>
          <w:right w:val="single" w:sz="5" w:space="0" w:color="C8D1DC"/>
          <w:insideH w:val="single" w:sz="5" w:space="0" w:color="C8D1DC"/>
          <w:insideV w:val="single" w:sz="5" w:space="0" w:color="C8D1DC"/>
        </w:tblBorders>
      </w:tblPr>
      <w:tblGrid>
        <w:gridCol w:w="1050"/>
        <w:gridCol w:w="1050"/>
        <w:gridCol w:w="2070"/>
        <w:gridCol w:w="3370"/>
        <w:gridCol w:w="1820"/>
      </w:tblGrid>
      <w:tr>
        <w:trPr>
          <w:tblHeader w:val="true"/>
          <w:cantSplit/>
        </w:trPr>
        <w:tc>
          <w:tcPr>
            <w:tcW w:type="dxa" w:w="1050"/>
            <w:shd w:fill="163A5F"/>
            <w:vAlign w:val="center"/>
            <w:tcMar>
              <w:top w:w="90" w:type="dxa"/>
              <w:start w:w="120" w:type="dxa"/>
              <w:bottom w:w="90" w:type="dxa"/>
              <w:end w:w="120" w:type="dxa"/>
            </w:tcMar>
          </w:tcPr>
          <w:p>
            <w:pPr>
              <w:spacing w:after="0" w:line="276" w:lineRule="auto"/>
              <w:jc w:val="center"/>
              <w:bidi/>
            </w:pPr>
            <w:r/>
            <w:r>
              <w:rPr>
                <w:rFonts w:ascii="Tahoma" w:hAnsi="Tahoma" w:cs="Tahoma"/>
                <w:b/>
                <w:i w:val="0"/>
                <w:color w:val="FFFFFF"/>
                <w:sz w:val="17"/>
                <w:rtl/>
              </w:rPr>
              <w:t>مرحله</w:t>
            </w:r>
          </w:p>
        </w:tc>
        <w:tc>
          <w:tcPr>
            <w:tcW w:type="dxa" w:w="1050"/>
            <w:shd w:fill="163A5F"/>
            <w:vAlign w:val="center"/>
            <w:tcMar>
              <w:top w:w="90" w:type="dxa"/>
              <w:start w:w="120" w:type="dxa"/>
              <w:bottom w:w="90" w:type="dxa"/>
              <w:end w:w="120" w:type="dxa"/>
            </w:tcMar>
          </w:tcPr>
          <w:p>
            <w:pPr>
              <w:spacing w:after="0" w:line="276" w:lineRule="auto"/>
              <w:jc w:val="center"/>
              <w:bidi/>
            </w:pPr>
            <w:r/>
            <w:r>
              <w:rPr>
                <w:rFonts w:ascii="Tahoma" w:hAnsi="Tahoma" w:cs="Tahoma"/>
                <w:b/>
                <w:i w:val="0"/>
                <w:color w:val="FFFFFF"/>
                <w:sz w:val="17"/>
                <w:rtl/>
              </w:rPr>
              <w:t>بازه زمانی</w:t>
            </w:r>
          </w:p>
        </w:tc>
        <w:tc>
          <w:tcPr>
            <w:tcW w:type="dxa" w:w="2070"/>
            <w:shd w:fill="163A5F"/>
            <w:vAlign w:val="center"/>
            <w:tcMar>
              <w:top w:w="90" w:type="dxa"/>
              <w:start w:w="120" w:type="dxa"/>
              <w:bottom w:w="90" w:type="dxa"/>
              <w:end w:w="120" w:type="dxa"/>
            </w:tcMar>
          </w:tcPr>
          <w:p>
            <w:pPr>
              <w:spacing w:after="0" w:line="276" w:lineRule="auto"/>
              <w:jc w:val="center"/>
              <w:bidi/>
            </w:pPr>
            <w:r/>
            <w:r>
              <w:rPr>
                <w:rFonts w:ascii="Tahoma" w:hAnsi="Tahoma" w:cs="Tahoma"/>
                <w:b/>
                <w:i w:val="0"/>
                <w:color w:val="FFFFFF"/>
                <w:sz w:val="17"/>
                <w:rtl/>
              </w:rPr>
              <w:t>خروجی اصلی</w:t>
            </w:r>
          </w:p>
        </w:tc>
        <w:tc>
          <w:tcPr>
            <w:tcW w:type="dxa" w:w="3370"/>
            <w:shd w:fill="163A5F"/>
            <w:vAlign w:val="center"/>
            <w:tcMar>
              <w:top w:w="90" w:type="dxa"/>
              <w:start w:w="120" w:type="dxa"/>
              <w:bottom w:w="90" w:type="dxa"/>
              <w:end w:w="120" w:type="dxa"/>
            </w:tcMar>
          </w:tcPr>
          <w:p>
            <w:pPr>
              <w:spacing w:after="0" w:line="276" w:lineRule="auto"/>
              <w:jc w:val="center"/>
              <w:bidi/>
            </w:pPr>
            <w:r/>
            <w:r>
              <w:rPr>
                <w:rFonts w:ascii="Tahoma" w:hAnsi="Tahoma" w:cs="Tahoma"/>
                <w:b/>
                <w:i w:val="0"/>
                <w:color w:val="FFFFFF"/>
                <w:sz w:val="17"/>
                <w:rtl/>
              </w:rPr>
              <w:t>قابلیت‌های افزوده‌شده</w:t>
            </w:r>
          </w:p>
        </w:tc>
        <w:tc>
          <w:tcPr>
            <w:tcW w:type="dxa" w:w="1820"/>
            <w:shd w:fill="163A5F"/>
            <w:vAlign w:val="center"/>
            <w:tcMar>
              <w:top w:w="90" w:type="dxa"/>
              <w:start w:w="120" w:type="dxa"/>
              <w:bottom w:w="90" w:type="dxa"/>
              <w:end w:w="120" w:type="dxa"/>
            </w:tcMar>
          </w:tcPr>
          <w:p>
            <w:pPr>
              <w:spacing w:after="0" w:line="276" w:lineRule="auto"/>
              <w:jc w:val="center"/>
              <w:bidi/>
            </w:pPr>
            <w:r/>
            <w:r>
              <w:rPr>
                <w:rFonts w:ascii="Tahoma" w:hAnsi="Tahoma" w:cs="Tahoma"/>
                <w:b/>
                <w:i w:val="0"/>
                <w:color w:val="FFFFFF"/>
                <w:sz w:val="17"/>
                <w:rtl/>
              </w:rPr>
              <w:t>معیار خاتمه</w:t>
            </w:r>
          </w:p>
        </w:tc>
      </w:tr>
      <w:tr>
        <w:trPr>
          <w:cantSplit/>
        </w:trPr>
        <w:tc>
          <w:tcPr>
            <w:tcW w:type="dxa" w:w="1050"/>
            <w:vAlign w:val="center"/>
            <w:tcMar>
              <w:top w:w="90" w:type="dxa"/>
              <w:start w:w="120" w:type="dxa"/>
              <w:bottom w:w="90" w:type="dxa"/>
              <w:end w:w="120" w:type="dxa"/>
            </w:tcMar>
          </w:tcPr>
          <w:p>
            <w:pPr>
              <w:spacing w:after="0" w:line="276" w:lineRule="auto"/>
              <w:jc w:val="center"/>
              <w:bidi/>
            </w:pPr>
            <w:r/>
            <w:r>
              <w:rPr>
                <w:rFonts w:ascii="Tahoma" w:hAnsi="Tahoma" w:cs="Tahoma"/>
                <w:b/>
                <w:i w:val="0"/>
                <w:color w:val="1A1A1A"/>
                <w:sz w:val="16"/>
                <w:rtl/>
              </w:rPr>
              <w:t>۱. تحلیل و طراحی</w:t>
            </w:r>
          </w:p>
        </w:tc>
        <w:tc>
          <w:tcPr>
            <w:tcW w:type="dxa" w:w="1050"/>
            <w:vAlign w:val="center"/>
            <w:tcMar>
              <w:top w:w="90" w:type="dxa"/>
              <w:start w:w="120" w:type="dxa"/>
              <w:bottom w:w="90" w:type="dxa"/>
              <w:end w:w="120" w:type="dxa"/>
            </w:tcMar>
          </w:tcPr>
          <w:p>
            <w:pPr>
              <w:spacing w:after="0" w:line="276" w:lineRule="auto"/>
              <w:jc w:val="center"/>
              <w:bidi/>
            </w:pPr>
            <w:r/>
            <w:r>
              <w:rPr>
                <w:rFonts w:ascii="Tahoma" w:hAnsi="Tahoma" w:cs="Tahoma"/>
                <w:b w:val="0"/>
                <w:i w:val="0"/>
                <w:color w:val="1A1A1A"/>
                <w:sz w:val="16"/>
                <w:rtl/>
              </w:rPr>
              <w:t>هفته ۱ تا ۲</w:t>
            </w:r>
          </w:p>
        </w:tc>
        <w:tc>
          <w:tcPr>
            <w:tcW w:type="dxa" w:w="207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6"/>
                <w:rtl/>
              </w:rPr>
              <w:t>معماری تفصیلی و Backlog تثبیت‌شده</w:t>
            </w:r>
          </w:p>
        </w:tc>
        <w:tc>
          <w:tcPr>
            <w:tcW w:type="dxa" w:w="337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6"/>
                <w:rtl/>
              </w:rPr>
              <w:t>مدل مأموریت، گزارش، همگام‌سازی، پیام و تجهیزات؛ سناریوهای پذیرش</w:t>
            </w:r>
          </w:p>
        </w:tc>
        <w:tc>
          <w:tcPr>
            <w:tcW w:type="dxa" w:w="182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6"/>
                <w:rtl/>
              </w:rPr>
              <w:t>تأیید طراحی و قرارداد API</w:t>
            </w:r>
          </w:p>
        </w:tc>
      </w:tr>
      <w:tr>
        <w:trPr>
          <w:cantSplit/>
        </w:trPr>
        <w:tc>
          <w:tcPr>
            <w:tcW w:type="dxa" w:w="1050"/>
            <w:shd w:fill="F8FAFC"/>
            <w:vAlign w:val="center"/>
            <w:tcMar>
              <w:top w:w="90" w:type="dxa"/>
              <w:start w:w="120" w:type="dxa"/>
              <w:bottom w:w="90" w:type="dxa"/>
              <w:end w:w="120" w:type="dxa"/>
            </w:tcMar>
          </w:tcPr>
          <w:p>
            <w:pPr>
              <w:spacing w:after="0" w:line="276" w:lineRule="auto"/>
              <w:jc w:val="center"/>
              <w:bidi/>
            </w:pPr>
            <w:r/>
            <w:r>
              <w:rPr>
                <w:rFonts w:ascii="Tahoma" w:hAnsi="Tahoma" w:cs="Tahoma"/>
                <w:b/>
                <w:i w:val="0"/>
                <w:color w:val="1A1A1A"/>
                <w:sz w:val="16"/>
                <w:rtl/>
              </w:rPr>
              <w:t>۲. مأموریت و دستور</w:t>
            </w:r>
          </w:p>
        </w:tc>
        <w:tc>
          <w:tcPr>
            <w:tcW w:type="dxa" w:w="1050"/>
            <w:shd w:fill="F8FAFC"/>
            <w:vAlign w:val="center"/>
            <w:tcMar>
              <w:top w:w="90" w:type="dxa"/>
              <w:start w:w="120" w:type="dxa"/>
              <w:bottom w:w="90" w:type="dxa"/>
              <w:end w:w="120" w:type="dxa"/>
            </w:tcMar>
          </w:tcPr>
          <w:p>
            <w:pPr>
              <w:spacing w:after="0" w:line="276" w:lineRule="auto"/>
              <w:jc w:val="center"/>
              <w:bidi/>
            </w:pPr>
            <w:r/>
            <w:r>
              <w:rPr>
                <w:rFonts w:ascii="Tahoma" w:hAnsi="Tahoma" w:cs="Tahoma"/>
                <w:b w:val="0"/>
                <w:i w:val="0"/>
                <w:color w:val="1A1A1A"/>
                <w:sz w:val="16"/>
                <w:rtl/>
              </w:rPr>
              <w:t>هفته ۳ تا ۵</w:t>
            </w:r>
          </w:p>
        </w:tc>
        <w:tc>
          <w:tcPr>
            <w:tcW w:type="dxa" w:w="2070"/>
            <w:shd w:fill="F8FAFC"/>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6"/>
                <w:rtl/>
              </w:rPr>
              <w:t>ماژول فرماندهی مأموریت</w:t>
            </w:r>
          </w:p>
        </w:tc>
        <w:tc>
          <w:tcPr>
            <w:tcW w:type="dxa" w:w="3370"/>
            <w:shd w:fill="F8FAFC"/>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6"/>
                <w:rtl/>
              </w:rPr>
              <w:t>ایجاد، تخصیص، ابلاغ، تأیید، وضعیت، اصلاح، لغو و Audit</w:t>
            </w:r>
          </w:p>
        </w:tc>
        <w:tc>
          <w:tcPr>
            <w:tcW w:type="dxa" w:w="1820"/>
            <w:shd w:fill="F8FAFC"/>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6"/>
                <w:rtl/>
              </w:rPr>
              <w:t>اجرای سناریوی مأموریت انتها به انتها</w:t>
            </w:r>
          </w:p>
        </w:tc>
      </w:tr>
      <w:tr>
        <w:trPr>
          <w:cantSplit/>
        </w:trPr>
        <w:tc>
          <w:tcPr>
            <w:tcW w:type="dxa" w:w="1050"/>
            <w:vAlign w:val="center"/>
            <w:tcMar>
              <w:top w:w="90" w:type="dxa"/>
              <w:start w:w="120" w:type="dxa"/>
              <w:bottom w:w="90" w:type="dxa"/>
              <w:end w:w="120" w:type="dxa"/>
            </w:tcMar>
          </w:tcPr>
          <w:p>
            <w:pPr>
              <w:spacing w:after="0" w:line="276" w:lineRule="auto"/>
              <w:jc w:val="center"/>
              <w:bidi/>
            </w:pPr>
            <w:r/>
            <w:r>
              <w:rPr>
                <w:rFonts w:ascii="Tahoma" w:hAnsi="Tahoma" w:cs="Tahoma"/>
                <w:b/>
                <w:i w:val="0"/>
                <w:color w:val="1A1A1A"/>
                <w:sz w:val="16"/>
                <w:rtl/>
              </w:rPr>
              <w:t>۳. کلاینت و گزارش میدانی</w:t>
            </w:r>
          </w:p>
        </w:tc>
        <w:tc>
          <w:tcPr>
            <w:tcW w:type="dxa" w:w="1050"/>
            <w:vAlign w:val="center"/>
            <w:tcMar>
              <w:top w:w="90" w:type="dxa"/>
              <w:start w:w="120" w:type="dxa"/>
              <w:bottom w:w="90" w:type="dxa"/>
              <w:end w:w="120" w:type="dxa"/>
            </w:tcMar>
          </w:tcPr>
          <w:p>
            <w:pPr>
              <w:spacing w:after="0" w:line="276" w:lineRule="auto"/>
              <w:jc w:val="center"/>
              <w:bidi/>
            </w:pPr>
            <w:r/>
            <w:r>
              <w:rPr>
                <w:rFonts w:ascii="Tahoma" w:hAnsi="Tahoma" w:cs="Tahoma"/>
                <w:b w:val="0"/>
                <w:i w:val="0"/>
                <w:color w:val="1A1A1A"/>
                <w:sz w:val="16"/>
                <w:rtl/>
              </w:rPr>
              <w:t>هفته ۴ تا ۸</w:t>
            </w:r>
          </w:p>
        </w:tc>
        <w:tc>
          <w:tcPr>
            <w:tcW w:type="dxa" w:w="207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6"/>
                <w:rtl/>
              </w:rPr>
              <w:t>نسخه اولیه عملیاتی</w:t>
            </w:r>
          </w:p>
        </w:tc>
        <w:tc>
          <w:tcPr>
            <w:tcW w:type="dxa" w:w="337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6"/>
                <w:rtl/>
              </w:rPr>
              <w:t>PWA میدانی، بسته مأموریت، ثبت پیشرفت، SITREP، پیوست و اعلان</w:t>
            </w:r>
          </w:p>
        </w:tc>
        <w:tc>
          <w:tcPr>
            <w:tcW w:type="dxa" w:w="182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6"/>
                <w:rtl/>
              </w:rPr>
              <w:t>تحویل MVP در پایان هفته ۸</w:t>
            </w:r>
          </w:p>
        </w:tc>
      </w:tr>
      <w:tr>
        <w:trPr>
          <w:cantSplit/>
        </w:trPr>
        <w:tc>
          <w:tcPr>
            <w:tcW w:type="dxa" w:w="1050"/>
            <w:shd w:fill="F8FAFC"/>
            <w:vAlign w:val="center"/>
            <w:tcMar>
              <w:top w:w="90" w:type="dxa"/>
              <w:start w:w="120" w:type="dxa"/>
              <w:bottom w:w="90" w:type="dxa"/>
              <w:end w:w="120" w:type="dxa"/>
            </w:tcMar>
          </w:tcPr>
          <w:p>
            <w:pPr>
              <w:spacing w:after="0" w:line="276" w:lineRule="auto"/>
              <w:jc w:val="center"/>
              <w:bidi/>
            </w:pPr>
            <w:r/>
            <w:r>
              <w:rPr>
                <w:rFonts w:ascii="Tahoma" w:hAnsi="Tahoma" w:cs="Tahoma"/>
                <w:b/>
                <w:i w:val="0"/>
                <w:color w:val="1A1A1A"/>
                <w:sz w:val="16"/>
                <w:rtl/>
              </w:rPr>
              <w:t>۴. همگام‌سازی آفلاین</w:t>
            </w:r>
          </w:p>
        </w:tc>
        <w:tc>
          <w:tcPr>
            <w:tcW w:type="dxa" w:w="1050"/>
            <w:shd w:fill="F8FAFC"/>
            <w:vAlign w:val="center"/>
            <w:tcMar>
              <w:top w:w="90" w:type="dxa"/>
              <w:start w:w="120" w:type="dxa"/>
              <w:bottom w:w="90" w:type="dxa"/>
              <w:end w:w="120" w:type="dxa"/>
            </w:tcMar>
          </w:tcPr>
          <w:p>
            <w:pPr>
              <w:spacing w:after="0" w:line="276" w:lineRule="auto"/>
              <w:jc w:val="center"/>
              <w:bidi/>
            </w:pPr>
            <w:r/>
            <w:r>
              <w:rPr>
                <w:rFonts w:ascii="Tahoma" w:hAnsi="Tahoma" w:cs="Tahoma"/>
                <w:b w:val="0"/>
                <w:i w:val="0"/>
                <w:color w:val="1A1A1A"/>
                <w:sz w:val="16"/>
                <w:rtl/>
              </w:rPr>
              <w:t>هفته ۷ تا ۱۱</w:t>
            </w:r>
          </w:p>
        </w:tc>
        <w:tc>
          <w:tcPr>
            <w:tcW w:type="dxa" w:w="2070"/>
            <w:shd w:fill="F8FAFC"/>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6"/>
                <w:rtl/>
              </w:rPr>
              <w:t>کارکرد قطع‌ارتباطی کامل</w:t>
            </w:r>
          </w:p>
        </w:tc>
        <w:tc>
          <w:tcPr>
            <w:tcW w:type="dxa" w:w="3370"/>
            <w:shd w:fill="F8FAFC"/>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6"/>
                <w:rtl/>
              </w:rPr>
              <w:t>Outbox، Delta Sync، Retry، نسخه‌بندی و رفع تعارض</w:t>
            </w:r>
          </w:p>
        </w:tc>
        <w:tc>
          <w:tcPr>
            <w:tcW w:type="dxa" w:w="1820"/>
            <w:shd w:fill="F8FAFC"/>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6"/>
                <w:rtl/>
              </w:rPr>
              <w:t>آزمون قطع/وصل و عدم از دست رفتن داده</w:t>
            </w:r>
          </w:p>
        </w:tc>
      </w:tr>
      <w:tr>
        <w:trPr>
          <w:cantSplit/>
        </w:trPr>
        <w:tc>
          <w:tcPr>
            <w:tcW w:type="dxa" w:w="1050"/>
            <w:vAlign w:val="center"/>
            <w:tcMar>
              <w:top w:w="90" w:type="dxa"/>
              <w:start w:w="120" w:type="dxa"/>
              <w:bottom w:w="90" w:type="dxa"/>
              <w:end w:w="120" w:type="dxa"/>
            </w:tcMar>
          </w:tcPr>
          <w:p>
            <w:pPr>
              <w:spacing w:after="0" w:line="276" w:lineRule="auto"/>
              <w:jc w:val="center"/>
              <w:bidi/>
            </w:pPr>
            <w:r/>
            <w:r>
              <w:rPr>
                <w:rFonts w:ascii="Tahoma" w:hAnsi="Tahoma" w:cs="Tahoma"/>
                <w:b/>
                <w:i w:val="0"/>
                <w:color w:val="1A1A1A"/>
                <w:sz w:val="16"/>
                <w:rtl/>
              </w:rPr>
              <w:t>۵. داده زنده و هشدار</w:t>
            </w:r>
          </w:p>
        </w:tc>
        <w:tc>
          <w:tcPr>
            <w:tcW w:type="dxa" w:w="1050"/>
            <w:vAlign w:val="center"/>
            <w:tcMar>
              <w:top w:w="90" w:type="dxa"/>
              <w:start w:w="120" w:type="dxa"/>
              <w:bottom w:w="90" w:type="dxa"/>
              <w:end w:w="120" w:type="dxa"/>
            </w:tcMar>
          </w:tcPr>
          <w:p>
            <w:pPr>
              <w:spacing w:after="0" w:line="276" w:lineRule="auto"/>
              <w:jc w:val="center"/>
              <w:bidi/>
            </w:pPr>
            <w:r/>
            <w:r>
              <w:rPr>
                <w:rFonts w:ascii="Tahoma" w:hAnsi="Tahoma" w:cs="Tahoma"/>
                <w:b w:val="0"/>
                <w:i w:val="0"/>
                <w:color w:val="1A1A1A"/>
                <w:sz w:val="16"/>
                <w:rtl/>
              </w:rPr>
              <w:t>هفته ۱۰ تا ۱۳</w:t>
            </w:r>
          </w:p>
        </w:tc>
        <w:tc>
          <w:tcPr>
            <w:tcW w:type="dxa" w:w="207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6"/>
                <w:rtl/>
              </w:rPr>
              <w:t>COP اولیه و موتور هشدار</w:t>
            </w:r>
          </w:p>
        </w:tc>
        <w:tc>
          <w:tcPr>
            <w:tcW w:type="dxa" w:w="337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6"/>
                <w:rtl/>
              </w:rPr>
              <w:t>Gateway نمونه، Track زنده، قواعد هشدار و پایش دریافت داده</w:t>
            </w:r>
          </w:p>
        </w:tc>
        <w:tc>
          <w:tcPr>
            <w:tcW w:type="dxa" w:w="182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6"/>
                <w:rtl/>
              </w:rPr>
              <w:t>آزمون جریان داده شبیه‌ساز تا نقشه</w:t>
            </w:r>
          </w:p>
        </w:tc>
      </w:tr>
      <w:tr>
        <w:trPr>
          <w:cantSplit/>
        </w:trPr>
        <w:tc>
          <w:tcPr>
            <w:tcW w:type="dxa" w:w="1050"/>
            <w:shd w:fill="F8FAFC"/>
            <w:vAlign w:val="center"/>
            <w:tcMar>
              <w:top w:w="90" w:type="dxa"/>
              <w:start w:w="120" w:type="dxa"/>
              <w:bottom w:w="90" w:type="dxa"/>
              <w:end w:w="120" w:type="dxa"/>
            </w:tcMar>
          </w:tcPr>
          <w:p>
            <w:pPr>
              <w:spacing w:after="0" w:line="276" w:lineRule="auto"/>
              <w:jc w:val="center"/>
              <w:bidi/>
            </w:pPr>
            <w:r/>
            <w:r>
              <w:rPr>
                <w:rFonts w:ascii="Tahoma" w:hAnsi="Tahoma" w:cs="Tahoma"/>
                <w:b/>
                <w:i w:val="0"/>
                <w:color w:val="1A1A1A"/>
                <w:sz w:val="16"/>
                <w:rtl/>
              </w:rPr>
              <w:t>۶. گزارش‌ها و مانیتورینگ</w:t>
            </w:r>
          </w:p>
        </w:tc>
        <w:tc>
          <w:tcPr>
            <w:tcW w:type="dxa" w:w="1050"/>
            <w:shd w:fill="F8FAFC"/>
            <w:vAlign w:val="center"/>
            <w:tcMar>
              <w:top w:w="90" w:type="dxa"/>
              <w:start w:w="120" w:type="dxa"/>
              <w:bottom w:w="90" w:type="dxa"/>
              <w:end w:w="120" w:type="dxa"/>
            </w:tcMar>
          </w:tcPr>
          <w:p>
            <w:pPr>
              <w:spacing w:after="0" w:line="276" w:lineRule="auto"/>
              <w:jc w:val="center"/>
              <w:bidi/>
            </w:pPr>
            <w:r/>
            <w:r>
              <w:rPr>
                <w:rFonts w:ascii="Tahoma" w:hAnsi="Tahoma" w:cs="Tahoma"/>
                <w:b w:val="0"/>
                <w:i w:val="0"/>
                <w:color w:val="1A1A1A"/>
                <w:sz w:val="16"/>
                <w:rtl/>
              </w:rPr>
              <w:t>هفته ۱۲ تا ۱۵</w:t>
            </w:r>
          </w:p>
        </w:tc>
        <w:tc>
          <w:tcPr>
            <w:tcW w:type="dxa" w:w="2070"/>
            <w:shd w:fill="F8FAFC"/>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6"/>
                <w:rtl/>
              </w:rPr>
              <w:t>گزارش و سلامت یکپارچه‌سازی</w:t>
            </w:r>
          </w:p>
        </w:tc>
        <w:tc>
          <w:tcPr>
            <w:tcW w:type="dxa" w:w="3370"/>
            <w:shd w:fill="F8FAFC"/>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6"/>
                <w:rtl/>
              </w:rPr>
              <w:t>داشبوردها، خروجی‌ها، جست‌وجو، خطا و سلامت کانکتورها</w:t>
            </w:r>
          </w:p>
        </w:tc>
        <w:tc>
          <w:tcPr>
            <w:tcW w:type="dxa" w:w="1820"/>
            <w:shd w:fill="F8FAFC"/>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6"/>
                <w:rtl/>
              </w:rPr>
              <w:t>تأیید گزارش‌های مدیریتی و عملیاتی</w:t>
            </w:r>
          </w:p>
        </w:tc>
      </w:tr>
      <w:tr>
        <w:trPr>
          <w:cantSplit/>
        </w:trPr>
        <w:tc>
          <w:tcPr>
            <w:tcW w:type="dxa" w:w="1050"/>
            <w:vAlign w:val="center"/>
            <w:tcMar>
              <w:top w:w="90" w:type="dxa"/>
              <w:start w:w="120" w:type="dxa"/>
              <w:bottom w:w="90" w:type="dxa"/>
              <w:end w:w="120" w:type="dxa"/>
            </w:tcMar>
          </w:tcPr>
          <w:p>
            <w:pPr>
              <w:spacing w:after="0" w:line="276" w:lineRule="auto"/>
              <w:jc w:val="center"/>
              <w:bidi/>
            </w:pPr>
            <w:r/>
            <w:r>
              <w:rPr>
                <w:rFonts w:ascii="Tahoma" w:hAnsi="Tahoma" w:cs="Tahoma"/>
                <w:b/>
                <w:i w:val="0"/>
                <w:color w:val="1A1A1A"/>
                <w:sz w:val="16"/>
                <w:rtl/>
              </w:rPr>
              <w:t>۷. تثبیت و تحویل</w:t>
            </w:r>
          </w:p>
        </w:tc>
        <w:tc>
          <w:tcPr>
            <w:tcW w:type="dxa" w:w="1050"/>
            <w:vAlign w:val="center"/>
            <w:tcMar>
              <w:top w:w="90" w:type="dxa"/>
              <w:start w:w="120" w:type="dxa"/>
              <w:bottom w:w="90" w:type="dxa"/>
              <w:end w:w="120" w:type="dxa"/>
            </w:tcMar>
          </w:tcPr>
          <w:p>
            <w:pPr>
              <w:spacing w:after="0" w:line="276" w:lineRule="auto"/>
              <w:jc w:val="center"/>
              <w:bidi/>
            </w:pPr>
            <w:r/>
            <w:r>
              <w:rPr>
                <w:rFonts w:ascii="Tahoma" w:hAnsi="Tahoma" w:cs="Tahoma"/>
                <w:b w:val="0"/>
                <w:i w:val="0"/>
                <w:color w:val="1A1A1A"/>
                <w:sz w:val="16"/>
                <w:rtl/>
              </w:rPr>
              <w:t>هفته ۱۶</w:t>
            </w:r>
          </w:p>
        </w:tc>
        <w:tc>
          <w:tcPr>
            <w:tcW w:type="dxa" w:w="207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6"/>
                <w:rtl/>
              </w:rPr>
              <w:t>نسخه نهایی قابل استقرار</w:t>
            </w:r>
          </w:p>
        </w:tc>
        <w:tc>
          <w:tcPr>
            <w:tcW w:type="dxa" w:w="337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6"/>
                <w:rtl/>
              </w:rPr>
              <w:t>آزمون پذیرش، رفع اشکال بحرانی، مستندات، آموزش و بسته نصب</w:t>
            </w:r>
          </w:p>
        </w:tc>
        <w:tc>
          <w:tcPr>
            <w:tcW w:type="dxa" w:w="1820"/>
            <w:vAlign w:val="center"/>
            <w:tcMar>
              <w:top w:w="90" w:type="dxa"/>
              <w:start w:w="120" w:type="dxa"/>
              <w:bottom w:w="90" w:type="dxa"/>
              <w:end w:w="120" w:type="dxa"/>
            </w:tcMar>
          </w:tcPr>
          <w:p>
            <w:pPr>
              <w:spacing w:after="0" w:line="276" w:lineRule="auto"/>
              <w:jc w:val="right"/>
              <w:bidi/>
            </w:pPr>
            <w:r/>
            <w:r>
              <w:rPr>
                <w:rFonts w:ascii="Tahoma" w:hAnsi="Tahoma" w:cs="Tahoma"/>
                <w:b w:val="0"/>
                <w:i w:val="0"/>
                <w:color w:val="1A1A1A"/>
                <w:sz w:val="16"/>
                <w:rtl/>
              </w:rPr>
              <w:t>صورت‌جلسه پذیرش نسخه نهایی</w:t>
            </w:r>
          </w:p>
        </w:tc>
      </w:tr>
    </w:tbl>
    <w:p>
      <w:pPr>
        <w:pStyle w:val="Heading1"/>
        <w:jc w:val="right"/>
        <w:bidi/>
      </w:pPr>
      <w:r>
        <w:t>۸. نقاط تحویل پیشنهادی</w:t>
      </w:r>
    </w:p>
    <w:p>
      <w:pPr>
        <w:pStyle w:val="ListNumber"/>
        <w:spacing w:after="100" w:line="293" w:lineRule="auto"/>
        <w:ind w:right="288" w:hanging="259"/>
        <w:jc w:val="right"/>
        <w:bidi/>
      </w:pPr>
      <w:r>
        <w:rPr>
          <w:rFonts w:ascii="Tahoma" w:hAnsi="Tahoma" w:cs="Tahoma"/>
          <w:b w:val="0"/>
          <w:i w:val="0"/>
          <w:color w:val="1A1A1A"/>
          <w:sz w:val="21"/>
          <w:rtl/>
        </w:rPr>
        <w:t>پایان هفته دوم: طراحی تفصیلی، مدل داده و سناریوهای پذیرش مورد توافق.</w:t>
      </w:r>
    </w:p>
    <w:p>
      <w:pPr>
        <w:pStyle w:val="ListNumber"/>
        <w:spacing w:after="100" w:line="293" w:lineRule="auto"/>
        <w:ind w:right="288" w:hanging="259"/>
        <w:jc w:val="right"/>
        <w:bidi/>
      </w:pPr>
      <w:r>
        <w:rPr>
          <w:rFonts w:ascii="Tahoma" w:hAnsi="Tahoma" w:cs="Tahoma"/>
          <w:b w:val="0"/>
          <w:i w:val="0"/>
          <w:color w:val="1A1A1A"/>
          <w:sz w:val="21"/>
          <w:rtl/>
        </w:rPr>
        <w:t>پایان هفته پنجم: مدیریت مأموریت و دستور عملیاتی در محیط آزمایشی.</w:t>
      </w:r>
    </w:p>
    <w:p>
      <w:pPr>
        <w:pStyle w:val="ListNumber"/>
        <w:spacing w:after="100" w:line="293" w:lineRule="auto"/>
        <w:ind w:right="288" w:hanging="259"/>
        <w:jc w:val="right"/>
        <w:bidi/>
      </w:pPr>
      <w:r>
        <w:rPr>
          <w:rFonts w:ascii="Tahoma" w:hAnsi="Tahoma" w:cs="Tahoma"/>
          <w:b w:val="0"/>
          <w:i w:val="0"/>
          <w:color w:val="1A1A1A"/>
          <w:sz w:val="21"/>
          <w:rtl/>
        </w:rPr>
        <w:t>پایان هفته هشتم: نسخه اولیه قابل بهره‌برداری شامل کلاینت میدانی و گزارش.</w:t>
      </w:r>
    </w:p>
    <w:p>
      <w:pPr>
        <w:pStyle w:val="ListNumber"/>
        <w:spacing w:after="100" w:line="293" w:lineRule="auto"/>
        <w:ind w:right="288" w:hanging="259"/>
        <w:jc w:val="right"/>
        <w:bidi/>
      </w:pPr>
      <w:r>
        <w:rPr>
          <w:rFonts w:ascii="Tahoma" w:hAnsi="Tahoma" w:cs="Tahoma"/>
          <w:b w:val="0"/>
          <w:i w:val="0"/>
          <w:color w:val="1A1A1A"/>
          <w:sz w:val="21"/>
          <w:rtl/>
        </w:rPr>
        <w:t>پایان هفته یازدهم: کارکرد آفلاین و همگام‌سازی دوطرفه.</w:t>
      </w:r>
    </w:p>
    <w:p>
      <w:pPr>
        <w:pStyle w:val="ListNumber"/>
        <w:spacing w:after="100" w:line="293" w:lineRule="auto"/>
        <w:ind w:right="288" w:hanging="259"/>
        <w:jc w:val="right"/>
        <w:bidi/>
      </w:pPr>
      <w:r>
        <w:rPr>
          <w:rFonts w:ascii="Tahoma" w:hAnsi="Tahoma" w:cs="Tahoma"/>
          <w:b w:val="0"/>
          <w:i w:val="0"/>
          <w:color w:val="1A1A1A"/>
          <w:sz w:val="21"/>
          <w:rtl/>
        </w:rPr>
        <w:t>پایان هفته سیزدهم: دریافت موقعیت زنده نمونه و موتور هشدار.</w:t>
      </w:r>
    </w:p>
    <w:p>
      <w:pPr>
        <w:pStyle w:val="ListNumber"/>
        <w:spacing w:after="100" w:line="293" w:lineRule="auto"/>
        <w:ind w:right="288" w:hanging="259"/>
        <w:jc w:val="right"/>
        <w:bidi/>
      </w:pPr>
      <w:r>
        <w:rPr>
          <w:rFonts w:ascii="Tahoma" w:hAnsi="Tahoma" w:cs="Tahoma"/>
          <w:b w:val="0"/>
          <w:i w:val="0"/>
          <w:color w:val="1A1A1A"/>
          <w:sz w:val="21"/>
          <w:rtl/>
        </w:rPr>
        <w:t>پایان هفته شانزدهم: نسخه نهایی، آزمون پذیرش، مستندات و آموزش.</w:t>
      </w:r>
    </w:p>
    <w:p>
      <w:pPr>
        <w:pStyle w:val="Heading1"/>
        <w:jc w:val="right"/>
        <w:bidi/>
      </w:pPr>
      <w:r>
        <w:t>۹. فرضیات و عوامل مؤثر بر زمان</w:t>
      </w:r>
    </w:p>
    <w:p>
      <w:pPr>
        <w:spacing w:before="0" w:after="160" w:line="317" w:lineRule="auto"/>
        <w:jc w:val="right"/>
        <w:keepNext w:val="0"/>
        <w:bidi/>
      </w:pPr>
      <w:r>
        <w:rPr>
          <w:rFonts w:ascii="Tahoma" w:hAnsi="Tahoma" w:cs="Tahoma"/>
          <w:b w:val="0"/>
          <w:i w:val="0"/>
          <w:color w:val="1A1A1A"/>
          <w:sz w:val="22"/>
          <w:rtl/>
        </w:rPr>
        <w:t>برآورد ۱۶ هفته‌ای برای یک دامنه کنترل‌شده و اتصال نمونه ارائه شده است. تثبیت زمان نهایی منوط به شفاف‌شدن نوع تجهیزات، پروتکل‌ها، سطح امنیت، تعداد کاربران هم‌زمان و سناریوی دقیق بهره‌برداری است.</w:t>
      </w:r>
    </w:p>
    <w:p>
      <w:pPr>
        <w:pStyle w:val="ListBullet"/>
        <w:spacing w:after="80" w:line="293" w:lineRule="auto"/>
        <w:ind w:right="259" w:hanging="230"/>
        <w:jc w:val="right"/>
        <w:bidi/>
      </w:pPr>
      <w:r>
        <w:rPr>
          <w:rFonts w:ascii="Tahoma" w:hAnsi="Tahoma" w:cs="Tahoma"/>
          <w:b w:val="0"/>
          <w:i w:val="0"/>
          <w:color w:val="1A1A1A"/>
          <w:sz w:val="21"/>
          <w:rtl/>
        </w:rPr>
        <w:t>حداکثر دو نوع منبع موقعیت/تجهیزات در نسخه نخست و دسترسی به مستندات پروتکل از ابتدای پروژه.</w:t>
      </w:r>
    </w:p>
    <w:p>
      <w:pPr>
        <w:pStyle w:val="ListBullet"/>
        <w:spacing w:after="80" w:line="293" w:lineRule="auto"/>
        <w:ind w:right="259" w:hanging="230"/>
        <w:jc w:val="right"/>
        <w:bidi/>
      </w:pPr>
      <w:r>
        <w:rPr>
          <w:rFonts w:ascii="Tahoma" w:hAnsi="Tahoma" w:cs="Tahoma"/>
          <w:b w:val="0"/>
          <w:i w:val="0"/>
          <w:color w:val="1A1A1A"/>
          <w:sz w:val="21"/>
          <w:rtl/>
        </w:rPr>
        <w:t>عدم نیاز به تغییر بنیادین زیرساخت استقرار و پایگاه داده فعلی.</w:t>
      </w:r>
    </w:p>
    <w:p>
      <w:pPr>
        <w:pStyle w:val="ListBullet"/>
        <w:spacing w:after="80" w:line="293" w:lineRule="auto"/>
        <w:ind w:right="259" w:hanging="230"/>
        <w:jc w:val="right"/>
        <w:bidi/>
      </w:pPr>
      <w:r>
        <w:rPr>
          <w:rFonts w:ascii="Tahoma" w:hAnsi="Tahoma" w:cs="Tahoma"/>
          <w:b w:val="0"/>
          <w:i w:val="0"/>
          <w:color w:val="1A1A1A"/>
          <w:sz w:val="21"/>
          <w:rtl/>
        </w:rPr>
        <w:t>تصمیم‌گیری کارفرما درباره فرم‌ها و گردش‌کارها حداکثر ظرف دو روز کاری.</w:t>
      </w:r>
    </w:p>
    <w:p>
      <w:pPr>
        <w:pStyle w:val="ListBullet"/>
        <w:spacing w:after="80" w:line="293" w:lineRule="auto"/>
        <w:ind w:right="259" w:hanging="230"/>
        <w:jc w:val="right"/>
        <w:bidi/>
      </w:pPr>
      <w:r>
        <w:rPr>
          <w:rFonts w:ascii="Tahoma" w:hAnsi="Tahoma" w:cs="Tahoma"/>
          <w:b w:val="0"/>
          <w:i w:val="0"/>
          <w:color w:val="1A1A1A"/>
          <w:sz w:val="21"/>
          <w:rtl/>
        </w:rPr>
        <w:t>اجرای توسعه به‌صورت موازی و حضور مستمر تیم ۶ نفره.</w:t>
      </w:r>
    </w:p>
    <w:p>
      <w:pPr>
        <w:pStyle w:val="ListBullet"/>
        <w:spacing w:after="80" w:line="293" w:lineRule="auto"/>
        <w:ind w:right="259" w:hanging="230"/>
        <w:jc w:val="right"/>
        <w:bidi/>
      </w:pPr>
      <w:r>
        <w:rPr>
          <w:rFonts w:ascii="Tahoma" w:hAnsi="Tahoma" w:cs="Tahoma"/>
          <w:b w:val="0"/>
          <w:i w:val="0"/>
          <w:color w:val="1A1A1A"/>
          <w:sz w:val="21"/>
          <w:rtl/>
        </w:rPr>
        <w:t>آزمون امنیتی تخصصی یا اخذ گواهی مستقل، در صورت نیاز، برنامه جداگانه خواهد داشت.</w:t>
      </w:r>
    </w:p>
    <w:p>
      <w:pPr>
        <w:spacing w:before="0" w:after="160" w:line="317" w:lineRule="auto"/>
        <w:jc w:val="right"/>
        <w:keepNext w:val="0"/>
        <w:bidi/>
      </w:pPr>
      <w:r>
        <w:rPr>
          <w:rFonts w:ascii="Tahoma" w:hAnsi="Tahoma" w:cs="Tahoma"/>
          <w:b w:val="0"/>
          <w:i w:val="0"/>
          <w:color w:val="667085"/>
          <w:sz w:val="19"/>
          <w:rtl/>
        </w:rPr>
        <w:t>در صورت افزایش تعداد پروتکل‌های اختصاصی تجهیزات، نیاز به اپلیکیشن Native جداگانه یا الزام امنیتی سطح بالا، بازه منطقی پروژه می‌تواند به ۱۸ تا ۲۲ هفته افزایش یابد. این دامنه باید در ابتدای مرحله اول تثبیت شود.</w:t>
      </w:r>
    </w:p>
    <w:p>
      <w:pPr>
        <w:pStyle w:val="Heading1"/>
        <w:jc w:val="right"/>
        <w:bidi/>
      </w:pPr>
      <w:r>
        <w:t>۱۰. جمع‌بندی و پیشنهاد تصمیم</w:t>
      </w:r>
    </w:p>
    <w:p>
      <w:pPr>
        <w:spacing w:before="0" w:after="160" w:line="317" w:lineRule="auto"/>
        <w:jc w:val="right"/>
        <w:keepNext w:val="0"/>
        <w:bidi/>
      </w:pPr>
      <w:r>
        <w:rPr>
          <w:rFonts w:ascii="Tahoma" w:hAnsi="Tahoma" w:cs="Tahoma"/>
          <w:b w:val="0"/>
          <w:i w:val="0"/>
          <w:color w:val="1A1A1A"/>
          <w:sz w:val="22"/>
          <w:rtl/>
        </w:rPr>
        <w:t>ساجد در وضع موجود، هسته فنی و بخش عمده قابلیت‌های پیچیده یک سامانه فرماندهی و کنترل را در اختیار دارد. مزیت آن در کالک و علائم تاکتیکی، سناریوی زمان‌مند، ساختار رزم و لجستیک، نقشه آفلاین، یکپارچه‌سازی GIS، تبادل قالب‌های استاندارد، ثبت سوابق و شبیه‌سازی سه‌بعدی است.</w:t>
      </w:r>
    </w:p>
    <w:p>
      <w:pPr>
        <w:spacing w:before="0" w:after="160" w:line="317" w:lineRule="auto"/>
        <w:jc w:val="right"/>
        <w:keepNext w:val="0"/>
        <w:bidi/>
      </w:pPr>
      <w:r>
        <w:rPr>
          <w:rFonts w:ascii="Tahoma" w:hAnsi="Tahoma" w:cs="Tahoma"/>
          <w:b w:val="0"/>
          <w:i w:val="0"/>
          <w:color w:val="1A1A1A"/>
          <w:sz w:val="22"/>
          <w:rtl/>
        </w:rPr>
        <w:t>قابلیت‌های باقی‌مانده، اگرچه برای بهره‌برداری کامل میدانی ضروری‌اند، در مقایسه با زیرساخت موجود محدود، متمرکز و قابل برنامه‌ریزی هستند. این قابلیت‌ها بدون بازنویسی سامانه و با توسعه ماژول‌های مأموریت، کلاینت میدانی، همگام‌سازی، گزارش، داده زنده و هشدار قابل اضافه‌شدن‌اند.</w:t>
      </w:r>
    </w:p>
    <w:p>
      <w:pPr>
        <w:spacing w:before="0" w:after="160" w:line="317" w:lineRule="auto"/>
        <w:jc w:val="right"/>
        <w:keepNext w:val="0"/>
        <w:bidi/>
      </w:pPr>
      <w:r>
        <w:rPr>
          <w:rFonts w:ascii="Tahoma" w:hAnsi="Tahoma" w:cs="Tahoma"/>
          <w:b/>
          <w:i w:val="0"/>
          <w:color w:val="163A5F"/>
          <w:sz w:val="22"/>
          <w:rtl/>
        </w:rPr>
        <w:t>پیشنهاد می‌شود برنامه ۱۶ هفته‌ای به‌عنوان مسیر تکمیل محصول تصویب شود؛ با یک نقطه تحویل عملیاتی در پایان هفته هشتم و پذیرش نهایی در پایان هفته شانزدهم. این رویکرد ضمن حفظ سرمایه‌گذاری انجام‌شده، ریسک توسعه را کاهش می‌دهد و ساجد را به پوشش کامل‌تر الزامات سند مرجع می‌رساند.</w:t>
      </w:r>
    </w:p>
    <w:p>
      <w:pPr>
        <w:pStyle w:val="Heading1"/>
        <w:jc w:val="right"/>
        <w:bidi/>
      </w:pPr>
      <w:r>
        <w:t>منابع بررسی</w:t>
      </w:r>
    </w:p>
    <w:p>
      <w:pPr>
        <w:spacing w:before="0" w:after="160" w:line="317" w:lineRule="auto"/>
        <w:jc w:val="right"/>
        <w:keepNext w:val="0"/>
        <w:bidi/>
      </w:pPr>
      <w:r>
        <w:rPr>
          <w:rFonts w:ascii="Tahoma" w:hAnsi="Tahoma" w:cs="Tahoma"/>
          <w:b w:val="0"/>
          <w:i w:val="0"/>
          <w:color w:val="1A1A1A"/>
          <w:sz w:val="18"/>
          <w:rtl/>
        </w:rPr>
        <w:t>۱. پیوست فنی فروش، نصب، یکپارچه‌سازی و تحویل سامانه نرم‌افزاری فرماندهی و کنترل C2، سند ۹ صفحه‌ای.</w:t>
      </w:r>
    </w:p>
    <w:p>
      <w:pPr>
        <w:spacing w:before="0" w:after="160" w:line="317" w:lineRule="auto"/>
        <w:jc w:val="right"/>
        <w:keepNext w:val="0"/>
        <w:bidi/>
      </w:pPr>
      <w:r>
        <w:rPr>
          <w:rFonts w:ascii="Tahoma" w:hAnsi="Tahoma" w:cs="Tahoma"/>
          <w:b w:val="0"/>
          <w:i w:val="0"/>
          <w:color w:val="1A1A1A"/>
          <w:sz w:val="18"/>
          <w:rtl/>
        </w:rPr>
        <w:t>۲. مخزن ساجد: Backend مبتنی بر FastAPI/PostgreSQL/PostGIS، داشبورد، کالک‌نگار، شبیه‌ساز Cesium و بسته استقرار آفلاین.</w:t>
      </w:r>
    </w:p>
    <w:p>
      <w:pPr>
        <w:spacing w:before="0" w:after="160" w:line="317" w:lineRule="auto"/>
        <w:jc w:val="right"/>
        <w:keepNext w:val="0"/>
        <w:bidi/>
      </w:pPr>
      <w:r>
        <w:rPr>
          <w:rFonts w:ascii="Tahoma" w:hAnsi="Tahoma" w:cs="Tahoma"/>
          <w:b w:val="0"/>
          <w:i w:val="0"/>
          <w:color w:val="1A1A1A"/>
          <w:sz w:val="18"/>
          <w:rtl/>
        </w:rPr>
        <w:t>۳. شواهد فنی منتخب: مدل سناریو و فازها، سرویس‌های تاریخچه، مدیریت کاربران و اعلان‌ها، لایه‌های نقشه، SDI/OGC، ذخیره محلی IndexedDB و قالب‌های ورود و خروج.</w:t>
      </w:r>
    </w:p>
    <w:sectPr w:rsidR="00FC693F" w:rsidRPr="0006063C" w:rsidSect="00034616">
      <w:headerReference w:type="default" r:id="rId9"/>
      <w:footerReference w:type="default" r:id="rId10"/>
      <w:pgSz w:w="12240" w:h="15840"/>
      <w:pgMar w:top="1181" w:right="1238" w:bottom="1123" w:left="1238"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rPr>
        <w:rFonts w:ascii="Tahoma" w:hAnsi="Tahoma" w:cs="Tahoma"/>
        <w:b w:val="0"/>
        <w:i w:val="0"/>
        <w:color w:val="667085"/>
        <w:sz w:val="16"/>
        <w:rtl/>
      </w:rPr>
      <w:t xml:space="preserve">ساجد | گزارش مقایسه فنی و نقشه راه ارتقا | صفحه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bidi/>
    </w:pPr>
    <w:r>
      <w:rPr>
        <w:rFonts w:ascii="Tahoma" w:hAnsi="Tahoma" w:cs="Tahoma"/>
        <w:b/>
        <w:i w:val="0"/>
        <w:color w:val="667085"/>
        <w:sz w:val="17"/>
        <w:rtl/>
      </w:rPr>
      <w:t>گزارش ارزیابی و برنامه تکمیل قابلیت‌های سامانه ساجد</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17" w:lineRule="auto"/>
    </w:pPr>
    <w:rPr>
      <w:rFonts w:ascii="Tahoma" w:hAnsi="Tahoma" w:cs="Tahoma"/>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Tahoma" w:hAnsi="Tahoma" w:cs="Tahoma"/>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ahoma" w:hAnsi="Tahoma" w:cs="Tahoma"/>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ahoma" w:hAnsi="Tahoma" w:cs="Tahoma"/>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ahoma" w:hAnsi="Tahoma" w:cs="Tahoma"/>
      <w:sz w:val="21"/>
    </w:rPr>
  </w:style>
  <w:style w:type="paragraph" w:styleId="ListBullet2">
    <w:name w:val="List Bullet 2"/>
    <w:basedOn w:val="Normal"/>
    <w:uiPriority w:val="99"/>
    <w:unhideWhenUsed/>
    <w:rsid w:val="00326F90"/>
    <w:pPr>
      <w:numPr>
        <w:numId w:val="2"/>
      </w:numPr>
      <w:contextualSpacing/>
    </w:pPr>
    <w:rPr>
      <w:rFonts w:ascii="Tahoma" w:hAnsi="Tahoma" w:cs="Tahoma"/>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ahoma" w:hAnsi="Tahoma" w:cs="Tahom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مقایسه قابلیت‌های ساجد با سامانه C2</dc:title>
  <dc:subject>تحلیل وضع موجود، مزیت‌های ساجد و برنامه تکمیل قابلیت‌ها</dc:subject>
  <dc:creator>تیم فنی ساجد</dc:creator>
  <cp:keywords>ساجد، C2، فرماندهی و کنترل، مقایسه قابلیت، نقشه راه</cp:keywords>
  <dc:description>نسخه مدیریتی و فنی</dc:description>
  <cp:lastModifiedBy/>
  <cp:revision>1</cp:revision>
  <dcterms:created xsi:type="dcterms:W3CDTF">2013-12-23T23:15:00Z</dcterms:created>
  <dcterms:modified xsi:type="dcterms:W3CDTF">2013-12-23T23:15:00Z</dcterms:modified>
  <cp:category/>
</cp:coreProperties>
</file>