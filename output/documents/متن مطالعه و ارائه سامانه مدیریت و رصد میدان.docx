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A95F" w14:textId="77777777" w:rsidR="00084740" w:rsidRDefault="00000000" w:rsidP="00125100">
      <w:pPr>
        <w:keepNext/>
        <w:keepLines/>
        <w:spacing w:before="1080"/>
        <w:jc w:val="center"/>
      </w:pPr>
      <w:r>
        <w:rPr>
          <w:b/>
          <w:color w:val="243B53"/>
          <w:sz w:val="50"/>
          <w:rtl/>
        </w:rPr>
        <w:t>متن مطالعه و ارائه</w:t>
      </w:r>
    </w:p>
    <w:p w14:paraId="3CEE7236" w14:textId="77777777" w:rsidR="00084740" w:rsidRDefault="00000000" w:rsidP="00125100">
      <w:pPr>
        <w:keepNext/>
        <w:keepLines/>
        <w:spacing w:after="480"/>
        <w:jc w:val="center"/>
      </w:pPr>
      <w:r>
        <w:rPr>
          <w:color w:val="2F6F5E"/>
          <w:sz w:val="30"/>
          <w:rtl/>
        </w:rPr>
        <w:t>راهنمای دفاع از پیشنهاد سامانه مدیریت و رصد میدان</w:t>
      </w:r>
    </w:p>
    <w:p w14:paraId="22A04D26" w14:textId="77777777" w:rsidR="00084740" w:rsidRDefault="00000000" w:rsidP="00125100">
      <w:pPr>
        <w:spacing w:after="400"/>
        <w:jc w:val="center"/>
      </w:pPr>
      <w:r>
        <w:rPr>
          <w:i/>
          <w:color w:val="697386"/>
          <w:sz w:val="23"/>
          <w:rtl/>
        </w:rPr>
        <w:t>نام موقت پروژه - نام نهایی پس از توافق تعیین خواهد شد</w:t>
      </w:r>
    </w:p>
    <w:p w14:paraId="7ABC61E0" w14:textId="77777777" w:rsidR="00084740" w:rsidRDefault="00000000" w:rsidP="00125100">
      <w:pPr>
        <w:spacing w:after="60"/>
        <w:jc w:val="center"/>
      </w:pPr>
      <w:r>
        <w:rPr>
          <w:sz w:val="25"/>
          <w:rtl/>
        </w:rPr>
        <w:t>ویژه جلسه با مدیران و فرماندهان عملیاتی</w:t>
      </w:r>
    </w:p>
    <w:p w14:paraId="2803BB9F" w14:textId="77777777" w:rsidR="00084740" w:rsidRDefault="00000000" w:rsidP="00125100">
      <w:pPr>
        <w:spacing w:after="60"/>
        <w:jc w:val="center"/>
      </w:pPr>
      <w:r>
        <w:rPr>
          <w:sz w:val="25"/>
          <w:rtl/>
        </w:rPr>
        <w:t>نام پروژه موقت است</w:t>
      </w:r>
    </w:p>
    <w:p w14:paraId="3241964F" w14:textId="77777777" w:rsidR="00084740" w:rsidRDefault="00000000" w:rsidP="00125100">
      <w:pPr>
        <w:spacing w:after="60"/>
        <w:jc w:val="center"/>
      </w:pPr>
      <w:r>
        <w:rPr>
          <w:sz w:val="25"/>
          <w:rtl/>
        </w:rPr>
        <w:t>نسخه اولیه - مرداد ۱۴۰۵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084740" w14:paraId="65C174F8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EAF0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301C7C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243B53"/>
                <w:rtl/>
              </w:rPr>
              <w:t xml:space="preserve">پیام اصلی جلسه: </w:t>
            </w:r>
            <w:r>
              <w:rPr>
                <w:rtl/>
              </w:rPr>
              <w:t>ما برای ساخت یک نقشه نمایشی نیامده‌ایم. بخش اصلی نقشه، کالک و ساختار فرماندهی را در اختیار داریم و دقیقاً می‌دانیم چگونه ساعت، تبلت و LoRaWAN را به یک چرخه عملیاتی قابل پیگیری وصل کنیم.</w:t>
            </w:r>
          </w:p>
        </w:tc>
      </w:tr>
    </w:tbl>
    <w:p w14:paraId="49B14993" w14:textId="77777777" w:rsidR="00084740" w:rsidRDefault="00084740" w:rsidP="00125100">
      <w:pPr>
        <w:spacing w:after="20"/>
        <w:jc w:val="both"/>
      </w:pPr>
    </w:p>
    <w:p w14:paraId="3160736E" w14:textId="77777777" w:rsidR="00084740" w:rsidRDefault="00000000" w:rsidP="00125100">
      <w:pPr>
        <w:jc w:val="both"/>
      </w:pPr>
      <w:r>
        <w:rPr>
          <w:color w:val="697386"/>
          <w:sz w:val="23"/>
          <w:rtl/>
        </w:rPr>
        <w:t>این متن برای روخوانی خشک نوشته نشده است. یک‌بار کامل مطالعه شود و در جلسه با لحن طبیعی، همراه با نمایش نسخه موجود و مکث برای پرسش‌ها ارائه گردد.</w:t>
      </w:r>
    </w:p>
    <w:p w14:paraId="5C39136F" w14:textId="77777777" w:rsidR="00084740" w:rsidRDefault="00000000" w:rsidP="00125100">
      <w:pPr>
        <w:jc w:val="both"/>
      </w:pPr>
      <w:r>
        <w:rPr>
          <w:rtl/>
        </w:rPr>
        <w:br w:type="page"/>
      </w:r>
    </w:p>
    <w:p w14:paraId="14AB6650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lastRenderedPageBreak/>
        <w:t>۱. هدف شما در جلسه</w:t>
      </w:r>
    </w:p>
    <w:p w14:paraId="0E80CE80" w14:textId="77777777" w:rsidR="00084740" w:rsidRDefault="00000000" w:rsidP="00125100">
      <w:pPr>
        <w:jc w:val="both"/>
      </w:pPr>
      <w:r>
        <w:rPr>
          <w:rtl/>
        </w:rPr>
        <w:t>قرار نیست در جلسه همه جزئیات فنی را توضیح دهید. باید سه نکته برای کارفرما روشن شود:</w:t>
      </w:r>
    </w:p>
    <w:p w14:paraId="7E7ECA41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جریان عملیات و مسئله فرمانده را درست فهمیده‌اید.</w:t>
      </w:r>
    </w:p>
    <w:p w14:paraId="612223EF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بخش اصلی نرم‌افزار سمت مرکز و کالک هم‌اکنون وجود دارد و قابل نمایش است.</w:t>
      </w:r>
    </w:p>
    <w:p w14:paraId="75C97FA2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برای اتصال میدان، تجهیزات و LoRaWAN مسیر اجرایی مشخص دارید و محدودیت‌های آن را می‌شناسید.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084740" w14:paraId="7BE831C3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F7F1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3254B3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243B53"/>
                <w:rtl/>
              </w:rPr>
              <w:t xml:space="preserve">موضع مناسب: </w:t>
            </w:r>
            <w:r>
              <w:rPr>
                <w:rtl/>
              </w:rPr>
              <w:t>نگویید کل پروژه آماده است. بگویید هسته فرماندهی و کالک آماده است و کار باقی‌مانده روی اتصال میدان، تجهیزات و تبادل مطمئن داده متمرکز خواهد بود.</w:t>
            </w:r>
          </w:p>
        </w:tc>
      </w:tr>
    </w:tbl>
    <w:p w14:paraId="15CA04C5" w14:textId="77777777" w:rsidR="00084740" w:rsidRDefault="00084740" w:rsidP="00125100">
      <w:pPr>
        <w:spacing w:after="20"/>
        <w:jc w:val="both"/>
      </w:pPr>
    </w:p>
    <w:p w14:paraId="0225C805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۲. متن پیشنهادی ارائه</w:t>
      </w:r>
    </w:p>
    <w:p w14:paraId="7E77221B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شروع جلسه - حدود یک دقیقه</w:t>
      </w:r>
    </w:p>
    <w:p w14:paraId="3B647227" w14:textId="77777777" w:rsidR="00084740" w:rsidRDefault="00000000" w:rsidP="00125100">
      <w:pPr>
        <w:jc w:val="both"/>
      </w:pPr>
      <w:r>
        <w:rPr>
          <w:rtl/>
        </w:rPr>
        <w:t>آنچه از نیاز شما برداشت کرده‌ایم، ایجاد یک ارتباط دوطرفه میان فرمانده و نیروهای حاضر در میدان است. فرمانده باید بتواند کالک و مأموریت را آماده و برای رده‌های پایین ارسال کند. از طرف دیگر، وضعیت نیروها فقط به‌صورت گزارش شفاهی یا دستی دریافت نشود؛ موقعیت و وضعیت هر فرد باید روی همان نقشه و در ارتباط با مأموریت او دیده شود.</w:t>
      </w:r>
    </w:p>
    <w:p w14:paraId="177C14D1" w14:textId="77777777" w:rsidR="00084740" w:rsidRDefault="00000000" w:rsidP="00125100">
      <w:pPr>
        <w:jc w:val="both"/>
      </w:pPr>
      <w:r>
        <w:rPr>
          <w:rtl/>
        </w:rPr>
        <w:t>برای این منظور، ساعت هوشمند مستقیماً اطلاعات موقعیت و علائم حیاتی را از طریق LoRaWAN ارسال می‌کند. تبلت نیز با مودم متصل از طریق OTG، ابزار دریافت کالک و دستور و ارسال گزارش میدان خواهد بود.</w:t>
      </w:r>
    </w:p>
    <w:p w14:paraId="0E3756D1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توضیح جریان عملیات - حدود دو دقیقه</w:t>
      </w:r>
    </w:p>
    <w:p w14:paraId="7C0A4EF0" w14:textId="77777777" w:rsidR="00084740" w:rsidRDefault="00000000" w:rsidP="00125100">
      <w:pPr>
        <w:jc w:val="both"/>
      </w:pPr>
      <w:r>
        <w:rPr>
          <w:rtl/>
        </w:rPr>
        <w:t>جریان کار را به این صورت در نظر گرفته‌ایم: پیش از عملیات، فرمانده منطقه، کالک، یگان‌ها و مأموریت‌ها را در سامانه تعریف می‌کند. نقشه پایه و کالک اولیه روی تبلت‌های مربوط قرار می‌گیرد. علت این کار آن است که در میدان به انتقال فایل‌های حجیم وابسته نباشیم.</w:t>
      </w:r>
    </w:p>
    <w:p w14:paraId="3283442D" w14:textId="77777777" w:rsidR="00084740" w:rsidRDefault="00000000" w:rsidP="00125100">
      <w:pPr>
        <w:jc w:val="both"/>
      </w:pPr>
      <w:r>
        <w:rPr>
          <w:rtl/>
        </w:rPr>
        <w:t>هنگام عملیات، فرمانده تغییرات کم‌حجم مانند یک نقطه جدید، مسیر اصلاح‌شده، محدوده، هشدار یا دستور کوتاه را ارسال می‌کند. پیام از سرور عملیاتی وارد شبکه LoRaWAN می‌شود و از طریق Gateway به مودم OTG تبلت می‌رسد. نیروی میدان دریافت دستور، شروع اجرا و پایان کار را اعلام می‌کند.</w:t>
      </w:r>
    </w:p>
    <w:p w14:paraId="70DB36E8" w14:textId="77777777" w:rsidR="00084740" w:rsidRDefault="00000000" w:rsidP="00125100">
      <w:pPr>
        <w:jc w:val="both"/>
      </w:pPr>
      <w:r>
        <w:rPr>
          <w:rtl/>
        </w:rPr>
        <w:t>در مسیر برگشت، ساعت هر فرد مستقل از تبلت موقعیت، زمان، وضعیت باتری و علائم حیاتی قابل دسترس را ارسال می‌کند. سامانه این داده را به پرونده همان فرد متصل می‌کند و فرمانده به‌جای مشاهده یک داده خام، آیکون فرد، آخرین موقعیت، زمان ارتباط و وضعیت او را روی کالک می‌بیند.</w:t>
      </w:r>
    </w:p>
    <w:p w14:paraId="24D643D7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آنچه هم‌اکنون آماده است - حدود دو دقیقه</w:t>
      </w:r>
    </w:p>
    <w:p w14:paraId="4AF555C3" w14:textId="77777777" w:rsidR="00084740" w:rsidRDefault="00000000" w:rsidP="00125100">
      <w:pPr>
        <w:jc w:val="both"/>
      </w:pPr>
      <w:r>
        <w:rPr>
          <w:rtl/>
        </w:rPr>
        <w:t>نقطه شروع ما یک پروژه خام نیست. در نسخه موجود، نقشه عملیاتی، ابزارهای کالک، علائم نظامی، نقشه آفلاین، ساختار یگان‌ها، ثبت نفرات و تجهیزات، موقعیت زمان‌دار، مراحل عملیات، وظایف، کاربران و تاریخچه تغییرات وجود دارد.</w:t>
      </w:r>
    </w:p>
    <w:p w14:paraId="40E7FEB2" w14:textId="77777777" w:rsidR="00084740" w:rsidRDefault="00000000" w:rsidP="00125100">
      <w:pPr>
        <w:jc w:val="both"/>
      </w:pPr>
      <w:r>
        <w:rPr>
          <w:rtl/>
        </w:rPr>
        <w:t>برای مثال، هم‌اکنون می‌توانیم یگان را روی نقشه قرار دهیم، نماد مناسب آن را نمایش دهیم، موقعیت را در زمان‌های مختلف ثبت کنیم، مرحله و وظیفه تعریف کنیم و اطلاعات را در شبکه داخلی نگهداری کنیم. این‌ها همان اجزایی هستند که داده میدان باید روی آن‌ها بنشیند.</w:t>
      </w:r>
    </w:p>
    <w:p w14:paraId="1F22B8E0" w14:textId="77777777" w:rsidR="00084740" w:rsidRDefault="00000000" w:rsidP="00125100">
      <w:pPr>
        <w:jc w:val="both"/>
      </w:pPr>
      <w:r>
        <w:rPr>
          <w:rtl/>
        </w:rPr>
        <w:lastRenderedPageBreak/>
        <w:t>بنابراین برای بخش جدید لازم نیست نقشه، کالک، یگان و زیرساخت کاربران دوباره ساخته شوند. تمرکز توسعه روی دریافت داده ساعت، ارتباط OTG تبلت، مدیریت تجهیزات، نمایش زنده افراد، هشدار و گردش تأیید دستور خواهد بود.</w:t>
      </w:r>
    </w:p>
    <w:p w14:paraId="121B246C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توضیح معماری بدون ورود به جزئیات اضافی - حدود دو دقیقه</w:t>
      </w:r>
    </w:p>
    <w:p w14:paraId="3650FBCE" w14:textId="77777777" w:rsidR="00084740" w:rsidRDefault="00000000" w:rsidP="00125100">
      <w:pPr>
        <w:jc w:val="both"/>
      </w:pPr>
      <w:r>
        <w:rPr>
          <w:rtl/>
        </w:rPr>
        <w:t>هر فرد در سامانه یک پرونده عملیاتی دارد. ساعت و تبلت دو تجهیز آن فرد هستند و هرکدام شناسه مستقل دارند. ساعت منبع اصلی موقعیت و علائم حیاتی است. تبلت ابزار دریافت مأموریت و ارسال گزارش است. آیکونی که فرمانده روی نقشه می‌بیند نماینده فرد است، نه نماینده دستگاه.</w:t>
      </w:r>
    </w:p>
    <w:p w14:paraId="5BD8ECFE" w14:textId="77777777" w:rsidR="00084740" w:rsidRDefault="00000000" w:rsidP="00125100">
      <w:pPr>
        <w:jc w:val="both"/>
      </w:pPr>
      <w:r>
        <w:rPr>
          <w:rtl/>
        </w:rPr>
        <w:t>ساعت پیام خود را به Gateway می‌فرستد. Gateway پیام را به Network Server می‌رساند و از آنجا داده وارد سامانه فرماندهی می‌شود. مسیر ارسال دستور به تبلت برعکس همین جریان است. در نرم‌افزار تبلت نیز یک بخش مخصوص برای ارتباط با مودم OTG ساخته می‌شود.</w:t>
      </w:r>
    </w:p>
    <w:p w14:paraId="2C08C057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پاسخ پیش‌دستانه درباره محدودیت LoRaWAN - حدود یک دقیقه</w:t>
      </w:r>
    </w:p>
    <w:p w14:paraId="66C78AF1" w14:textId="77777777" w:rsidR="00084740" w:rsidRDefault="00000000" w:rsidP="00125100">
      <w:pPr>
        <w:jc w:val="both"/>
      </w:pPr>
      <w:r>
        <w:rPr>
          <w:rtl/>
        </w:rPr>
        <w:t>در طراحی، قرار نیست نقشه کامل، تصویر یا فایل حجیم را از LoRaWAN عبور دهیم. نقشه و کالک اصلی پیش از عملیات روی تبلت قرار می‌گیرند. در میدان فقط تغییرات کم‌حجم، مختصات، دستور کوتاه، هشدار، تأیید دریافت و اطلاعات ساعت منتقل می‌شوند. به این ترتیب شبکه برای کاری استفاده می‌شود که با ظرفیت آن سازگار است.</w:t>
      </w:r>
    </w:p>
    <w:p w14:paraId="102A2861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قسمت‌های باقی‌مانده - حدود یک دقیقه</w:t>
      </w:r>
    </w:p>
    <w:p w14:paraId="3C5BC923" w14:textId="77777777" w:rsidR="00084740" w:rsidRDefault="00000000" w:rsidP="00125100">
      <w:pPr>
        <w:jc w:val="both"/>
      </w:pPr>
      <w:r>
        <w:rPr>
          <w:rtl/>
        </w:rPr>
        <w:t>قسمت باقی‌مانده مشخص است: برنامه میدانی تبلت، رابط مودم OTG، اتصال Network Server، ثبت ساعت‌ها و مودم‌ها، پایگاه تله‌متری، نمایش زنده فرد، قواعد هشدار و کنترل تحویل پیام. این توسعه روی هسته فعلی انجام می‌شود و به بازنویسی محصول نیاز ندارد.</w:t>
      </w:r>
    </w:p>
    <w:p w14:paraId="28400A86" w14:textId="77777777" w:rsidR="00084740" w:rsidRDefault="00000000" w:rsidP="00125100">
      <w:pPr>
        <w:jc w:val="both"/>
      </w:pPr>
      <w:r>
        <w:rPr>
          <w:rtl/>
        </w:rPr>
        <w:t>برای قطعی‌کردن طراحی، باید مدل و مستندات ساعت، مودم، Gateway و Network Server، تعداد نیروها، فاصله ارسال موقعیت، سطح تأخیر قابل قبول و قواعد هشدار را از شما دریافت کنیم.</w:t>
      </w:r>
    </w:p>
    <w:p w14:paraId="3BE0831B" w14:textId="77777777" w:rsidR="00084740" w:rsidRDefault="00000000" w:rsidP="00125100">
      <w:pPr>
        <w:pStyle w:val="Heading2"/>
        <w:jc w:val="both"/>
      </w:pPr>
      <w:r>
        <w:rPr>
          <w:rFonts w:ascii="B Nazanin" w:eastAsia="B Nazanin" w:hAnsi="B Nazanin" w:cs="B Nazanin"/>
          <w:rtl/>
        </w:rPr>
        <w:t>پایان ارائه - حدود یک دقیقه</w:t>
      </w:r>
    </w:p>
    <w:p w14:paraId="2F128724" w14:textId="77777777" w:rsidR="00084740" w:rsidRDefault="00000000" w:rsidP="00125100">
      <w:pPr>
        <w:jc w:val="both"/>
      </w:pPr>
      <w:r>
        <w:rPr>
          <w:rtl/>
        </w:rPr>
        <w:t>پیشنهاد ما این است که جلسه بعدی با حضور نماینده عملیاتی و فنی برگزار شود و یک نمونه از ساعت، مودم OTG و مستندات تجهیزات در اختیار تیم قرار گیرد. نخست یک مسیر محدود را اجرا می‌کنیم: دریافت موقعیت یک ساعت، نمایش آیکون همان فرد روی نقشه و ارسال یک دستور کوتاه به تبلت. پس از تأیید این مسیر، دامنه کامل پروژه، زمان‌بندی و هزینه قطعی می‌شود.</w:t>
      </w:r>
    </w:p>
    <w:p w14:paraId="74D72BDE" w14:textId="77777777" w:rsidR="00084740" w:rsidRDefault="00000000" w:rsidP="00125100">
      <w:pPr>
        <w:jc w:val="both"/>
      </w:pPr>
      <w:r>
        <w:rPr>
          <w:rtl/>
        </w:rPr>
        <w:t>مزیت نقطه شروع فعلی این است که نتیجه نمونه اتصال مستقیماً در محیط واقعی کالک و فرماندهی دیده می‌شود؛ نه در یک نرم‌افزار آزمایشی جدا از محصول نهایی.</w:t>
      </w:r>
    </w:p>
    <w:p w14:paraId="7DBAE1E6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۳. ترتیب پیشنهادی نمایش نسخه موجود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3"/>
        <w:gridCol w:w="2298"/>
        <w:gridCol w:w="6377"/>
      </w:tblGrid>
      <w:tr w:rsidR="00084740" w14:paraId="1511E42D" w14:textId="77777777">
        <w:trPr>
          <w:tblHeader/>
        </w:trPr>
        <w:tc>
          <w:tcPr>
            <w:tcW w:w="963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9374F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2"/>
                <w:rtl/>
              </w:rPr>
              <w:t>ترتیب</w:t>
            </w:r>
          </w:p>
        </w:tc>
        <w:tc>
          <w:tcPr>
            <w:tcW w:w="2298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B83D4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2"/>
                <w:rtl/>
              </w:rPr>
              <w:t>نمایش</w:t>
            </w:r>
          </w:p>
        </w:tc>
        <w:tc>
          <w:tcPr>
            <w:tcW w:w="6377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D2358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2"/>
                <w:rtl/>
              </w:rPr>
              <w:t>جمله‌ای که باید گفته شود</w:t>
            </w:r>
          </w:p>
        </w:tc>
      </w:tr>
      <w:tr w:rsidR="00084740" w14:paraId="1A5316DD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B59D4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۱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1FEC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بازکردن نقشه آفلاین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89759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نشان دهید سامانه بدون نقشه اینترنتی نیز قابل استفاده است.</w:t>
            </w:r>
          </w:p>
        </w:tc>
      </w:tr>
      <w:tr w:rsidR="00084740" w14:paraId="2D226AB0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D47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۲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555D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ایجاد یا بازکردن کالک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BB319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نقطه، خط، محدوده و لایه‌های عملیاتی را نمایش دهید.</w:t>
            </w:r>
          </w:p>
        </w:tc>
      </w:tr>
      <w:tr w:rsidR="00084740" w14:paraId="547C1322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39E4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۳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C8CD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نمایش علائم نظامی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49B71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یک یگان یا فرد نمونه را با نماد مناسب روی نقشه قرار دهید.</w:t>
            </w:r>
          </w:p>
        </w:tc>
      </w:tr>
      <w:tr w:rsidR="00084740" w14:paraId="6F34F7CE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CFAD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۴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9EEE6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نمایش ساختار یگان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EB93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ارتباط رده بالا و زیرمجموعه‌ها را نشان دهید.</w:t>
            </w:r>
          </w:p>
        </w:tc>
      </w:tr>
      <w:tr w:rsidR="00084740" w14:paraId="3DEF5431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37ED6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lastRenderedPageBreak/>
              <w:t>۵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5D240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ثبت موقعیت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FBA6A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توضیح دهید داده GPS ساعت همین موقعیت را به‌صورت خودکار به‌روزرسانی خواهد کرد.</w:t>
            </w:r>
          </w:p>
        </w:tc>
      </w:tr>
      <w:tr w:rsidR="00084740" w14:paraId="5127036B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DB3FE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۶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EE918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مرحله و وظیفه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1250C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یک مأموریت را به یگان نمونه منتسب کنید.</w:t>
            </w:r>
          </w:p>
        </w:tc>
      </w:tr>
      <w:tr w:rsidR="00084740" w14:paraId="0D95AAEC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AF357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۷</w:t>
            </w:r>
          </w:p>
        </w:tc>
        <w:tc>
          <w:tcPr>
            <w:tcW w:w="229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637C7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کاربران و سوابق</w:t>
            </w:r>
          </w:p>
        </w:tc>
        <w:tc>
          <w:tcPr>
            <w:tcW w:w="63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6D212" w14:textId="77777777" w:rsidR="00084740" w:rsidRDefault="00000000" w:rsidP="00125100">
            <w:pPr>
              <w:spacing w:after="0"/>
              <w:jc w:val="both"/>
            </w:pPr>
            <w:r>
              <w:rPr>
                <w:sz w:val="22"/>
                <w:rtl/>
              </w:rPr>
              <w:t>سطوح دسترسی و ثبت تغییرات را به‌اختصار نشان دهید.</w:t>
            </w:r>
          </w:p>
        </w:tc>
      </w:tr>
    </w:tbl>
    <w:p w14:paraId="41CAE3EB" w14:textId="77777777" w:rsidR="00084740" w:rsidRDefault="00084740" w:rsidP="00125100">
      <w:pPr>
        <w:spacing w:after="20"/>
        <w:jc w:val="both"/>
      </w:pP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084740" w14:paraId="6EA37DE3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F7F1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969374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243B53"/>
                <w:rtl/>
              </w:rPr>
              <w:t xml:space="preserve">نکته نمایش: </w:t>
            </w:r>
            <w:r>
              <w:rPr>
                <w:rtl/>
              </w:rPr>
              <w:t>قسمت شبیه‌ساز را نمایش ندهید و درباره آن صحبت نکنید، چون در محدوده موردنظر کارفرما نیست. نمایش را روی کالک، یگان، نقشه آفلاین و موقعیت متمرکز کنید.</w:t>
            </w:r>
          </w:p>
        </w:tc>
      </w:tr>
    </w:tbl>
    <w:p w14:paraId="112168E0" w14:textId="77777777" w:rsidR="00084740" w:rsidRDefault="00084740" w:rsidP="00125100">
      <w:pPr>
        <w:spacing w:after="20"/>
        <w:jc w:val="both"/>
      </w:pPr>
    </w:p>
    <w:p w14:paraId="49C11325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۴. پاسخ به پرسش‌های محتمل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39"/>
        <w:gridCol w:w="6599"/>
      </w:tblGrid>
      <w:tr w:rsidR="00084740" w14:paraId="7DB51CE3" w14:textId="77777777">
        <w:trPr>
          <w:tblHeader/>
        </w:trPr>
        <w:tc>
          <w:tcPr>
            <w:tcW w:w="3039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84E02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پرسش</w:t>
            </w:r>
          </w:p>
        </w:tc>
        <w:tc>
          <w:tcPr>
            <w:tcW w:w="6599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554DA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پاسخ پیشنهادی</w:t>
            </w:r>
          </w:p>
        </w:tc>
      </w:tr>
      <w:tr w:rsidR="00084740" w14:paraId="02325662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22DAC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آیا سامانه کامل آماده است؟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EE70B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هسته فرماندهی، کالک و نقشه آماده است. اتصال مستقیم ساعت، تبلت و LoRaWAN و گردش کامل پیام باید روی این هسته توسعه داده شود.</w:t>
            </w:r>
          </w:p>
        </w:tc>
      </w:tr>
      <w:tr w:rsidR="00084740" w14:paraId="56A1116D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A8B8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چقدر از پروژه آماده است؟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D80C0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بخش اصلی سمت مرکز آماده است. اگر کل زنجیره مرکز، شبکه و میدان را یکجا حساب کنیم، برآورد فعلی حدود ۵۵ تا ۶۰ درصد است؛ عدد قطعی پس از بررسی تجهیزات اعلام می‌شود.</w:t>
            </w:r>
          </w:p>
        </w:tc>
      </w:tr>
      <w:tr w:rsidR="00084740" w14:paraId="161E9B3B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66DF7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آیا کالک کامل با LoRaWAN ارسال می‌شود؟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5A818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خیر. نقشه و کالک اولیه از قبل روی تبلت قرار می‌گیرند. هنگام عملیات فقط تغییرات کم‌حجم و دستورها ارسال می‌شوند.</w:t>
            </w:r>
          </w:p>
        </w:tc>
      </w:tr>
      <w:tr w:rsidR="00084740" w14:paraId="6A5AF0CC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5D93D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اگر تبلت خاموش شود چه می‌شود؟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BB27B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ساعت مستقل است و همچنان می‌تواند موقعیت و علائم حیاتی را بفرستد. فقط دریافت دستور و گزارش کاربر تا بازگشت تبلت محدود می‌شود.</w:t>
            </w:r>
          </w:p>
        </w:tc>
      </w:tr>
      <w:tr w:rsidR="00084740" w14:paraId="5803738D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4B354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اگر ساعت قطع شود چه می‌شود؟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0629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سامانه آخرین زمان ارتباط را نشان می‌دهد و پس از عبور از آستانه تعیین‌شده هشدار قطع ارتباط تولید می‌کند.</w:t>
            </w:r>
          </w:p>
        </w:tc>
      </w:tr>
      <w:tr w:rsidR="00084740" w14:paraId="2C8253C8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4DE9D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مودم چگونه به تبلت وصل می‌شود؟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CE035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از طریق OTG. برنامه تبلت یک ماژول مخصوص برای شناسایی و تبادل پیام با مودم خواهد داشت.</w:t>
            </w:r>
          </w:p>
        </w:tc>
      </w:tr>
      <w:tr w:rsidR="00084740" w14:paraId="6695C4F3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4E352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اگر اینترنت وجود نداشته باشد؟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17516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LoRaWAN به Gateway و Network Server نیاز دارد. با توجه به ساختار کارفرما، سرور می‌تواند در مرکز یا به‌صورت محلی در قرارگاه مستقر شود. نوع ارتباط Gateway باید در بررسی فنی مشخص شود.</w:t>
            </w:r>
          </w:p>
        </w:tc>
      </w:tr>
      <w:tr w:rsidR="00084740" w14:paraId="6CD4D745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19710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امنیت پیام‌ها چگونه است؟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D1329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علاوه بر سازوکار امنیتی LoRaWAN، مدیریت کلید یکتای دستگاه، کنترل دسترسی، ابطال تجهیز و ثبت رویداد در طراحی پیش‌بینی می‌شود. سطح نهایی امنیت طبق ضوابط کارفرما قطعی خواهد شد.</w:t>
            </w:r>
          </w:p>
        </w:tc>
      </w:tr>
      <w:tr w:rsidR="00084740" w14:paraId="773F0101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67EE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lastRenderedPageBreak/>
              <w:t>آیا علائم حیاتی قابل اعتماد است؟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6E4A8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سامانه داده‌ای را که ساعت ارائه می‌کند ثبت و نمایش می‌دهد. مدل حسگر و دقت آن باید توسط کارفرما تأیید شود و حدود هشدار نیز باید از مرجع مورد تأیید کارفرما دریافت شود.</w:t>
            </w:r>
          </w:p>
        </w:tc>
      </w:tr>
      <w:tr w:rsidR="00084740" w14:paraId="2DF11109" w14:textId="77777777">
        <w:trPr>
          <w:cantSplit/>
        </w:trPr>
        <w:tc>
          <w:tcPr>
            <w:tcW w:w="30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68CDB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چه زمانی و با چه هزینه‌ای انجام می‌شود؟</w:t>
            </w:r>
          </w:p>
        </w:tc>
        <w:tc>
          <w:tcPr>
            <w:tcW w:w="6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69363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پس از دریافت مشخصات واقعی تجهیزات، تعداد نیروها و معیارهای پذیرش، زمان و هزینه مرحله‌بندی‌شده ارائه می‌شود. اعلام عدد پیش از بررسی سخت‌افزار می‌تواند گمراه‌کننده باشد.</w:t>
            </w:r>
          </w:p>
        </w:tc>
      </w:tr>
    </w:tbl>
    <w:p w14:paraId="14275878" w14:textId="77777777" w:rsidR="00084740" w:rsidRDefault="00084740" w:rsidP="00125100">
      <w:pPr>
        <w:spacing w:after="20"/>
        <w:jc w:val="both"/>
      </w:pPr>
    </w:p>
    <w:p w14:paraId="4479B109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۵. پرسش‌هایی که شما باید از کارفرما بپرسید</w:t>
      </w:r>
    </w:p>
    <w:p w14:paraId="0B897E04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مدل دقیق ساعت و نمونه Payload واقعی آن چیست؟</w:t>
      </w:r>
    </w:p>
    <w:p w14:paraId="34B40777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هر چند ثانیه یا دقیقه باید موقعیت و علائم حیاتی ارسال شوند؟</w:t>
      </w:r>
    </w:p>
    <w:p w14:paraId="798F39EB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تعداد نیروهای هم‌زمان و وسعت منطقه عملیات چقدر است؟</w:t>
      </w:r>
    </w:p>
    <w:p w14:paraId="06ADD679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مدل تبلت، سیستم‌عامل و مدل مودم OTG چیست؟</w:t>
      </w:r>
    </w:p>
    <w:p w14:paraId="56099B39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Network Server انتخاب شده است یا باید پیشنهاد شود؟</w:t>
      </w:r>
    </w:p>
    <w:p w14:paraId="4994CD8C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Gatewayها چگونه به مرکز متصل می‌شوند و در قطع ارتباط چه رفتاری انتظار می‌رود؟</w:t>
      </w:r>
    </w:p>
    <w:p w14:paraId="6C9E46A7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چه نوع دستورهایی باید به فرد و چه نوع دستورهایی باید به یگان ارسال شوند؟</w:t>
      </w:r>
    </w:p>
    <w:p w14:paraId="0F0969DC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آیا تأیید دریافت کافی است یا مراحل مشاهده، شروع و پایان نیز لازم است؟</w:t>
      </w:r>
    </w:p>
    <w:p w14:paraId="772ED3B1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چه کسی حدود هشدار علائم حیاتی را تأیید می‌کند؟</w:t>
      </w:r>
    </w:p>
    <w:p w14:paraId="5A7C2509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داده‌ها چه مدت نگهداری می‌شوند و چه کسانی مجاز به مشاهده مسیر افراد هستند؟</w:t>
      </w:r>
    </w:p>
    <w:p w14:paraId="67A5AE4C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آیا تصویر یا فایل نیز باید در میدان ارسال شود؟</w:t>
      </w:r>
    </w:p>
    <w:p w14:paraId="5A1C8641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معیار موفقیت آزمایش میدانی از نظر پوشش، تأخیر و نرخ دریافت پیام چیست؟</w:t>
      </w:r>
    </w:p>
    <w:p w14:paraId="135753FE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۶. عبارت‌های مناسب و نامناسب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12"/>
        <w:gridCol w:w="2594"/>
        <w:gridCol w:w="1260"/>
        <w:gridCol w:w="4672"/>
      </w:tblGrid>
      <w:tr w:rsidR="00084740" w14:paraId="627F253E" w14:textId="77777777">
        <w:trPr>
          <w:tblHeader/>
        </w:trPr>
        <w:tc>
          <w:tcPr>
            <w:tcW w:w="1112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DEBBA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نوع</w:t>
            </w:r>
          </w:p>
        </w:tc>
        <w:tc>
          <w:tcPr>
            <w:tcW w:w="2594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8F7BE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عبارت</w:t>
            </w:r>
          </w:p>
        </w:tc>
        <w:tc>
          <w:tcPr>
            <w:tcW w:w="1260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FE35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جایگزین</w:t>
            </w:r>
          </w:p>
        </w:tc>
        <w:tc>
          <w:tcPr>
            <w:tcW w:w="4672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8E3FC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FFFFFF"/>
                <w:sz w:val="21"/>
                <w:rtl/>
              </w:rPr>
              <w:t>بیان پیشنهادی</w:t>
            </w:r>
          </w:p>
        </w:tc>
      </w:tr>
      <w:tr w:rsidR="00084740" w14:paraId="0025569C" w14:textId="77777777">
        <w:trPr>
          <w:cantSplit/>
        </w:trPr>
        <w:tc>
          <w:tcPr>
            <w:tcW w:w="1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4AE8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نگویید</w:t>
            </w:r>
          </w:p>
        </w:tc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8B702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کل پروژه آماده است.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17728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بگویید</w:t>
            </w:r>
          </w:p>
        </w:tc>
        <w:tc>
          <w:tcPr>
            <w:tcW w:w="46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128D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هسته فرماندهی و کالک آماده است و اتصال میدان روی آن توسعه داده می‌شود.</w:t>
            </w:r>
          </w:p>
        </w:tc>
      </w:tr>
      <w:tr w:rsidR="00084740" w14:paraId="6BD545D4" w14:textId="77777777">
        <w:trPr>
          <w:cantSplit/>
        </w:trPr>
        <w:tc>
          <w:tcPr>
            <w:tcW w:w="1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858AB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نگویید</w:t>
            </w:r>
          </w:p>
        </w:tc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E623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فقط چند تغییر کوچک لازم دارد.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B2596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بگویید</w:t>
            </w:r>
          </w:p>
        </w:tc>
        <w:tc>
          <w:tcPr>
            <w:tcW w:w="46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DAF26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دو زیرسامانه مشخص، یعنی کلاینت میدان و درگاه LoRaWAN، به محصول اضافه می‌شود.</w:t>
            </w:r>
          </w:p>
        </w:tc>
      </w:tr>
      <w:tr w:rsidR="00084740" w14:paraId="550F98A8" w14:textId="77777777">
        <w:trPr>
          <w:cantSplit/>
        </w:trPr>
        <w:tc>
          <w:tcPr>
            <w:tcW w:w="1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4CE20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نگویید</w:t>
            </w:r>
          </w:p>
        </w:tc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4820F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هر نوع داده‌ای روی LoRaWAN ارسال می‌کنیم.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4A9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بگویید</w:t>
            </w:r>
          </w:p>
        </w:tc>
        <w:tc>
          <w:tcPr>
            <w:tcW w:w="46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09E8F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پیام‌های کم‌حجم و تغییرات کالک روی LoRaWAN منتقل می‌شوند.</w:t>
            </w:r>
          </w:p>
        </w:tc>
      </w:tr>
      <w:tr w:rsidR="00084740" w14:paraId="49267D65" w14:textId="77777777">
        <w:trPr>
          <w:cantSplit/>
        </w:trPr>
        <w:tc>
          <w:tcPr>
            <w:tcW w:w="1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5486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lastRenderedPageBreak/>
              <w:t>نگویید</w:t>
            </w:r>
          </w:p>
        </w:tc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77D4F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دقت پزشکی ساعت تضمین شده است.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F175D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بگویید</w:t>
            </w:r>
          </w:p>
        </w:tc>
        <w:tc>
          <w:tcPr>
            <w:tcW w:w="46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388F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دقت حسگر و حدود هشدار باید توسط مرجع مورد تأیید کارفرما مشخص شود.</w:t>
            </w:r>
          </w:p>
        </w:tc>
      </w:tr>
      <w:tr w:rsidR="00084740" w14:paraId="096844F6" w14:textId="77777777">
        <w:trPr>
          <w:cantSplit/>
        </w:trPr>
        <w:tc>
          <w:tcPr>
            <w:tcW w:w="1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5756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نگویید</w:t>
            </w:r>
          </w:p>
        </w:tc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648A9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در هر شرایطی ارتباط لحظه‌ای است.</w:t>
            </w:r>
          </w:p>
        </w:tc>
        <w:tc>
          <w:tcPr>
            <w:tcW w:w="1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5D7A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بگویید</w:t>
            </w:r>
          </w:p>
        </w:tc>
        <w:tc>
          <w:tcPr>
            <w:tcW w:w="46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4E23E" w14:textId="77777777" w:rsidR="00084740" w:rsidRDefault="00000000" w:rsidP="00125100">
            <w:pPr>
              <w:spacing w:after="0"/>
              <w:jc w:val="both"/>
            </w:pPr>
            <w:r>
              <w:rPr>
                <w:sz w:val="21"/>
                <w:rtl/>
              </w:rPr>
              <w:t>تأخیر و نرخ به‌روزرسانی بر اساس پوشش، کلاس دستگاه و ظرفیت شبکه آزموده می‌شود.</w:t>
            </w:r>
          </w:p>
        </w:tc>
      </w:tr>
    </w:tbl>
    <w:p w14:paraId="002A3C15" w14:textId="77777777" w:rsidR="00084740" w:rsidRDefault="00084740" w:rsidP="00125100">
      <w:pPr>
        <w:spacing w:after="20"/>
        <w:jc w:val="both"/>
      </w:pPr>
    </w:p>
    <w:p w14:paraId="6F4F9345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۷. چک‌لیست پیش از جلسه</w:t>
      </w:r>
    </w:p>
    <w:p w14:paraId="5AD1AD43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نسخه نمایشی سامانه از قبل اجرا و آزمایش شده باشد.</w:t>
      </w:r>
    </w:p>
    <w:p w14:paraId="38F0BA7B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یک سناریوی کوتاه و مرتب برای نمایش آماده باشد.</w:t>
      </w:r>
    </w:p>
    <w:p w14:paraId="062EE40B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نقشه آفلاین و نمادها بدون خطا باز شوند.</w:t>
      </w:r>
    </w:p>
    <w:p w14:paraId="4FEF27ED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ترتیب نمایش بیشتر از ده دقیقه نشود.</w:t>
      </w:r>
    </w:p>
    <w:p w14:paraId="24DB9633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تصویر یا مشخصات ساعت، تبلت و مودم در صورت دسترسی همراه باشد.</w:t>
      </w:r>
    </w:p>
    <w:p w14:paraId="171DF9F9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پروپوزال چاپی یا PDF روی یک حافظه جداگانه آماده باشد.</w:t>
      </w:r>
    </w:p>
    <w:p w14:paraId="740B77F5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از ورود به قیمت و زمان قطعی پیش از دریافت مشخصات تجهیزات خودداری شود.</w:t>
      </w:r>
    </w:p>
    <w:p w14:paraId="7705DC2D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پرسش‌های فنی بدون پاسخ یادداشت شوند و پاسخ حدسی داده نشود.</w:t>
      </w:r>
    </w:p>
    <w:p w14:paraId="36DC9306" w14:textId="77777777" w:rsidR="00084740" w:rsidRDefault="00000000" w:rsidP="00125100">
      <w:pPr>
        <w:keepLines/>
        <w:numPr>
          <w:ilvl w:val="0"/>
          <w:numId w:val="1"/>
        </w:numPr>
        <w:jc w:val="both"/>
      </w:pPr>
      <w:r>
        <w:rPr>
          <w:rtl/>
        </w:rPr>
        <w:t>در پایان جلسه، درخواست نمونه تجهیزات و جلسه مشترک عملیاتی-فنی مطرح شود.</w:t>
      </w:r>
    </w:p>
    <w:p w14:paraId="47011D94" w14:textId="77777777" w:rsidR="00084740" w:rsidRDefault="00000000" w:rsidP="00125100">
      <w:pPr>
        <w:pStyle w:val="Heading1"/>
        <w:jc w:val="both"/>
      </w:pPr>
      <w:r>
        <w:rPr>
          <w:rFonts w:ascii="B Nazanin" w:eastAsia="B Nazanin" w:hAnsi="B Nazanin" w:cs="B Nazanin"/>
          <w:rtl/>
        </w:rPr>
        <w:t>۸. جمع‌بندی کوتاه برای پایان جلسه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084740" w14:paraId="5E9DC293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EAF0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D88CC9" w14:textId="77777777" w:rsidR="00084740" w:rsidRDefault="00000000" w:rsidP="00125100">
            <w:pPr>
              <w:spacing w:after="0"/>
              <w:jc w:val="both"/>
            </w:pPr>
            <w:r>
              <w:rPr>
                <w:b/>
                <w:color w:val="243B53"/>
                <w:rtl/>
              </w:rPr>
              <w:t xml:space="preserve">متن پیشنهادی: </w:t>
            </w:r>
            <w:r>
              <w:rPr>
                <w:rtl/>
              </w:rPr>
              <w:t>ما مسئله را به دو بخش جدا نمی‌بینیم؛ کالک فرماندهی و وضعیت میدان باید در یک چرخه به هم متصل باشند. بخش اصلی محیط فرماندهی هم‌اکنون وجود دارد. با اتصال ساعت‌های LoRaWAN، مودم OTG تبلت و Network Server، همین محیط به سامانه مدیریت و رصد میدان تبدیل می‌شود. پیشنهاد ما این است که با تجهیزات واقعی یک نمونه محدود را اجرا کنیم و سپس دامنه نهایی را با معیارهای قابل اندازه‌گیری ببندیم.</w:t>
            </w:r>
          </w:p>
        </w:tc>
      </w:tr>
    </w:tbl>
    <w:p w14:paraId="653E6D26" w14:textId="77777777" w:rsidR="00084740" w:rsidRDefault="00084740" w:rsidP="00125100">
      <w:pPr>
        <w:spacing w:after="20"/>
        <w:jc w:val="both"/>
      </w:pPr>
    </w:p>
    <w:sectPr w:rsidR="00084740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20" w:right="1134" w:bottom="1020" w:left="1134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DF08" w14:textId="77777777" w:rsidR="0080119F" w:rsidRDefault="0080119F">
      <w:pPr>
        <w:spacing w:after="0" w:line="240" w:lineRule="auto"/>
      </w:pPr>
      <w:r>
        <w:separator/>
      </w:r>
    </w:p>
  </w:endnote>
  <w:endnote w:type="continuationSeparator" w:id="0">
    <w:p w14:paraId="70EBB580" w14:textId="77777777" w:rsidR="0080119F" w:rsidRDefault="0080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CBEE" w14:textId="77777777" w:rsidR="00084740" w:rsidRDefault="00000000">
    <w:pPr>
      <w:pStyle w:val="Footer"/>
      <w:spacing w:before="40"/>
      <w:jc w:val="center"/>
    </w:pPr>
    <w:r>
      <w:rPr>
        <w:color w:val="697386"/>
        <w:sz w:val="19"/>
        <w:rtl/>
      </w:rPr>
      <w:t xml:space="preserve">صفحه </w:t>
    </w:r>
    <w:r>
      <w:rPr>
        <w:color w:val="697386"/>
        <w:sz w:val="19"/>
        <w:rtl/>
      </w:rPr>
      <w:fldChar w:fldCharType="begin"/>
    </w:r>
    <w:r>
      <w:rPr>
        <w:color w:val="697386"/>
        <w:sz w:val="19"/>
        <w:rtl/>
      </w:rPr>
      <w:instrText xml:space="preserve"> PAGE </w:instrText>
    </w:r>
    <w:r w:rsidR="00125100">
      <w:rPr>
        <w:color w:val="697386"/>
        <w:sz w:val="19"/>
        <w:rtl/>
      </w:rPr>
      <w:fldChar w:fldCharType="separate"/>
    </w:r>
    <w:r w:rsidR="00125100">
      <w:rPr>
        <w:noProof/>
        <w:color w:val="697386"/>
        <w:sz w:val="19"/>
        <w:rtl/>
      </w:rPr>
      <w:t>2</w:t>
    </w:r>
    <w:r>
      <w:rPr>
        <w:color w:val="697386"/>
        <w:sz w:val="19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29D2" w14:textId="77777777" w:rsidR="00084740" w:rsidRDefault="00084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8D32" w14:textId="77777777" w:rsidR="0080119F" w:rsidRDefault="0080119F">
      <w:pPr>
        <w:spacing w:after="0" w:line="240" w:lineRule="auto"/>
      </w:pPr>
      <w:r>
        <w:separator/>
      </w:r>
    </w:p>
  </w:footnote>
  <w:footnote w:type="continuationSeparator" w:id="0">
    <w:p w14:paraId="681849C3" w14:textId="77777777" w:rsidR="0080119F" w:rsidRDefault="00801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13A1" w14:textId="77777777" w:rsidR="00084740" w:rsidRDefault="00000000">
    <w:pPr>
      <w:pStyle w:val="Header"/>
      <w:spacing w:after="40"/>
    </w:pPr>
    <w:r>
      <w:rPr>
        <w:b/>
        <w:color w:val="697386"/>
        <w:sz w:val="21"/>
        <w:rtl/>
      </w:rPr>
      <w:t>راهنمای جلسه | سامانه مدیریت و رصد میدان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E354" w14:textId="77777777" w:rsidR="00084740" w:rsidRDefault="000847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52149"/>
    <w:multiLevelType w:val="singleLevel"/>
    <w:tmpl w:val="373662C4"/>
    <w:lvl w:ilvl="0">
      <w:start w:val="1"/>
      <w:numFmt w:val="decimal"/>
      <w:pStyle w:val="ListBullet"/>
      <w:lvlText w:val="%1."/>
      <w:lvlJc w:val="right"/>
      <w:pPr>
        <w:bidi/>
        <w:spacing w:after="80" w:line="290" w:lineRule="auto"/>
        <w:ind w:right="540" w:hanging="260"/>
      </w:pPr>
      <w:rPr>
        <w:rFonts w:ascii="B Nazanin" w:eastAsia="B Nazanin" w:hAnsi="B Nazanin" w:cs="B Nazanin"/>
        <w:rtl/>
      </w:rPr>
    </w:lvl>
  </w:abstractNum>
  <w:abstractNum w:abstractNumId="10" w15:restartNumberingAfterBreak="0">
    <w:nsid w:val="3BA97EE7"/>
    <w:multiLevelType w:val="singleLevel"/>
    <w:tmpl w:val="83B8C5DA"/>
    <w:lvl w:ilvl="0">
      <w:start w:val="1"/>
      <w:numFmt w:val="bullet"/>
      <w:lvlText w:val="•"/>
      <w:lvlJc w:val="right"/>
      <w:pPr>
        <w:bidi/>
        <w:spacing w:after="80" w:line="290" w:lineRule="auto"/>
        <w:ind w:right="540" w:hanging="260"/>
      </w:pPr>
      <w:rPr>
        <w:rFonts w:ascii="B Nazanin" w:eastAsia="B Nazanin" w:hAnsi="B Nazanin" w:cs="B Nazanin"/>
        <w:rtl/>
      </w:rPr>
    </w:lvl>
  </w:abstractNum>
  <w:num w:numId="1" w16cid:durableId="1405646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40"/>
    <w:rsid w:val="00125100"/>
    <w:rsid w:val="0015074B"/>
    <w:rsid w:val="0029639D"/>
    <w:rsid w:val="00326F90"/>
    <w:rsid w:val="006C7BA1"/>
    <w:rsid w:val="008011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13C958D"/>
  <w14:defaultImageDpi w14:val="300"/>
  <w15:docId w15:val="{14BFF292-DD4B-428C-9BE9-F61865C7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288" w:lineRule="auto"/>
      <w:jc w:val="right"/>
    </w:pPr>
    <w:rPr>
      <w:rFonts w:ascii="B Nazanin" w:eastAsia="B Nazanin" w:hAnsi="B Nazanin" w:cs="B Nazanin"/>
      <w:color w:val="1E293B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43B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F6F5E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243B5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243B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64" w:lineRule="auto"/>
    </w:pPr>
    <w:rPr>
      <w:rFonts w:asciiTheme="majorHAnsi" w:eastAsiaTheme="majorEastAsia" w:hAnsiTheme="majorHAnsi" w:cstheme="majorBidi"/>
      <w:i/>
      <w:iCs/>
      <w:color w:val="6973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Cs/>
      <w:color w:val="697386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متن مطالعه و ارائه سامانه مدیریت و رصد میدان</dc:title>
  <dc:subject>راهنمای جلسه و دفاع از پیشنهاد برای مدیران و فرماندهان عملیاتی</dc:subject>
  <dc:creator>تیم توسعه سامانه</dc:creator>
  <cp:keywords>سامانه مدیریت میدان، کالک، LoRaWAN، رصد نیرو</cp:keywords>
  <dc:description>نام پروژه موقت است و پس از توافق تعیین می‌شود.</dc:description>
  <cp:lastModifiedBy>Phoebe Masupha</cp:lastModifiedBy>
  <cp:revision>2</cp:revision>
  <dcterms:created xsi:type="dcterms:W3CDTF">2013-12-23T23:15:00Z</dcterms:created>
  <dcterms:modified xsi:type="dcterms:W3CDTF">2026-07-31T08:00:00Z</dcterms:modified>
  <cp:category/>
</cp:coreProperties>
</file>